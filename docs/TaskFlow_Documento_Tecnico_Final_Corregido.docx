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F82C" w14:textId="77777777" w:rsidR="00DC72CA" w:rsidRPr="00525267" w:rsidRDefault="00DC72CA">
      <w:pPr>
        <w:rPr>
          <w:lang w:val="es-EC"/>
        </w:rPr>
      </w:pPr>
    </w:p>
    <w:p w14:paraId="6EF579A3" w14:textId="77777777" w:rsidR="00DC72CA" w:rsidRPr="00525267" w:rsidRDefault="00DC72CA">
      <w:pPr>
        <w:rPr>
          <w:lang w:val="es-EC"/>
        </w:rPr>
      </w:pPr>
    </w:p>
    <w:p w14:paraId="5A485142" w14:textId="77777777" w:rsidR="00DC72CA" w:rsidRPr="00525267" w:rsidRDefault="00000000">
      <w:pPr>
        <w:jc w:val="center"/>
        <w:rPr>
          <w:lang w:val="es-EC"/>
        </w:rPr>
      </w:pPr>
      <w:proofErr w:type="spellStart"/>
      <w:r w:rsidRPr="00525267">
        <w:rPr>
          <w:b/>
          <w:color w:val="2563EB"/>
          <w:sz w:val="68"/>
          <w:lang w:val="es-EC"/>
        </w:rPr>
        <w:t>TaskFlow</w:t>
      </w:r>
      <w:proofErr w:type="spellEnd"/>
    </w:p>
    <w:p w14:paraId="2362324F" w14:textId="77777777" w:rsidR="00DC72CA" w:rsidRPr="00525267" w:rsidRDefault="00000000">
      <w:pPr>
        <w:jc w:val="center"/>
        <w:rPr>
          <w:lang w:val="es-EC"/>
        </w:rPr>
      </w:pPr>
      <w:r w:rsidRPr="00525267">
        <w:rPr>
          <w:b/>
          <w:color w:val="0F172A"/>
          <w:sz w:val="40"/>
          <w:lang w:val="es-EC"/>
        </w:rPr>
        <w:t xml:space="preserve">Proyecto Integrador Final - DevOps + </w:t>
      </w:r>
      <w:proofErr w:type="spellStart"/>
      <w:proofErr w:type="gramStart"/>
      <w:r w:rsidRPr="00525267">
        <w:rPr>
          <w:b/>
          <w:color w:val="0F172A"/>
          <w:sz w:val="40"/>
          <w:lang w:val="es-EC"/>
        </w:rPr>
        <w:t>Verificaci?n</w:t>
      </w:r>
      <w:proofErr w:type="spellEnd"/>
      <w:proofErr w:type="gramEnd"/>
      <w:r w:rsidRPr="00525267">
        <w:rPr>
          <w:b/>
          <w:color w:val="0F172A"/>
          <w:sz w:val="40"/>
          <w:lang w:val="es-EC"/>
        </w:rPr>
        <w:t xml:space="preserve"> y </w:t>
      </w:r>
      <w:proofErr w:type="spellStart"/>
      <w:proofErr w:type="gramStart"/>
      <w:r w:rsidRPr="00525267">
        <w:rPr>
          <w:b/>
          <w:color w:val="0F172A"/>
          <w:sz w:val="40"/>
          <w:lang w:val="es-EC"/>
        </w:rPr>
        <w:t>V?lidaci</w:t>
      </w:r>
      <w:proofErr w:type="gramEnd"/>
      <w:r w:rsidRPr="00525267">
        <w:rPr>
          <w:b/>
          <w:color w:val="0F172A"/>
          <w:sz w:val="40"/>
          <w:lang w:val="es-EC"/>
        </w:rPr>
        <w:t>?n</w:t>
      </w:r>
      <w:proofErr w:type="spellEnd"/>
    </w:p>
    <w:p w14:paraId="0930D8AB" w14:textId="77777777" w:rsidR="00DC72CA" w:rsidRPr="00525267" w:rsidRDefault="00000000">
      <w:pPr>
        <w:jc w:val="center"/>
        <w:rPr>
          <w:lang w:val="es-EC"/>
        </w:rPr>
      </w:pPr>
      <w:r w:rsidRPr="00525267">
        <w:rPr>
          <w:color w:val="475569"/>
          <w:sz w:val="26"/>
          <w:lang w:val="es-EC"/>
        </w:rPr>
        <w:t xml:space="preserve">Sistema web de </w:t>
      </w:r>
      <w:proofErr w:type="spellStart"/>
      <w:proofErr w:type="gramStart"/>
      <w:r w:rsidRPr="00525267">
        <w:rPr>
          <w:color w:val="475569"/>
          <w:sz w:val="26"/>
          <w:lang w:val="es-EC"/>
        </w:rPr>
        <w:t>gesti?n</w:t>
      </w:r>
      <w:proofErr w:type="spellEnd"/>
      <w:proofErr w:type="gramEnd"/>
      <w:r w:rsidRPr="00525267">
        <w:rPr>
          <w:color w:val="475569"/>
          <w:sz w:val="26"/>
          <w:lang w:val="es-EC"/>
        </w:rPr>
        <w:t xml:space="preserve"> de tareas con enfoque DevOps y V&amp;V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C72CA" w:rsidRPr="00525267" w14:paraId="74277B39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31F4D50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b/>
                <w:color w:val="1E40AF"/>
                <w:sz w:val="20"/>
                <w:lang w:val="es-EC"/>
              </w:rPr>
              <w:t>Sistema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9DADF6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20"/>
                <w:lang w:val="es-EC"/>
              </w:rPr>
              <w:t>TaskFlow</w:t>
            </w:r>
            <w:proofErr w:type="spellEnd"/>
          </w:p>
        </w:tc>
      </w:tr>
      <w:tr w:rsidR="00DC72CA" w:rsidRPr="00525267" w14:paraId="3FD97B9A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29AF372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b/>
                <w:color w:val="1E40AF"/>
                <w:sz w:val="20"/>
                <w:lang w:val="es-EC"/>
              </w:rPr>
              <w:t>Carrera o asignatura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E31640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20"/>
                <w:lang w:val="es-EC"/>
              </w:rPr>
              <w:t>Verificaci?n</w:t>
            </w:r>
            <w:proofErr w:type="spellEnd"/>
            <w:proofErr w:type="gramEnd"/>
            <w:r w:rsidRPr="00525267">
              <w:rPr>
                <w:color w:val="1F2937"/>
                <w:sz w:val="20"/>
                <w:lang w:val="es-EC"/>
              </w:rPr>
              <w:t xml:space="preserve"> y </w:t>
            </w:r>
            <w:proofErr w:type="spellStart"/>
            <w:proofErr w:type="gramStart"/>
            <w:r w:rsidRPr="00525267">
              <w:rPr>
                <w:color w:val="1F2937"/>
                <w:sz w:val="20"/>
                <w:lang w:val="es-EC"/>
              </w:rPr>
              <w:t>V?lidaci</w:t>
            </w:r>
            <w:proofErr w:type="gramEnd"/>
            <w:r w:rsidRPr="00525267">
              <w:rPr>
                <w:color w:val="1F2937"/>
                <w:sz w:val="20"/>
                <w:lang w:val="es-EC"/>
              </w:rPr>
              <w:t>?n</w:t>
            </w:r>
            <w:proofErr w:type="spellEnd"/>
            <w:r w:rsidRPr="00525267">
              <w:rPr>
                <w:color w:val="1F2937"/>
                <w:sz w:val="20"/>
                <w:lang w:val="es-EC"/>
              </w:rPr>
              <w:t xml:space="preserve"> de Software / DevOps</w:t>
            </w:r>
          </w:p>
        </w:tc>
      </w:tr>
      <w:tr w:rsidR="00DC72CA" w:rsidRPr="00525267" w14:paraId="3EF3B0E9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1567A16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b/>
                <w:color w:val="1E40AF"/>
                <w:sz w:val="20"/>
                <w:lang w:val="es-EC"/>
              </w:rPr>
              <w:t>Integrantes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A8D4A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20"/>
                <w:lang w:val="es-EC"/>
              </w:rPr>
              <w:t>[Completar nombres de integrantes]</w:t>
            </w:r>
          </w:p>
        </w:tc>
      </w:tr>
      <w:tr w:rsidR="00DC72CA" w:rsidRPr="00525267" w14:paraId="67CDEB49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25D6C01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b/>
                <w:color w:val="1E40AF"/>
                <w:sz w:val="20"/>
                <w:lang w:val="es-EC"/>
              </w:rPr>
              <w:t>Docente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9456A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20"/>
                <w:lang w:val="es-EC"/>
              </w:rPr>
              <w:t>[Completar nombre del docente]</w:t>
            </w:r>
          </w:p>
        </w:tc>
      </w:tr>
      <w:tr w:rsidR="00DC72CA" w:rsidRPr="00525267" w14:paraId="0FDE9E4E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61C8317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b/>
                <w:color w:val="1E40AF"/>
                <w:sz w:val="20"/>
                <w:lang w:val="es-EC"/>
              </w:rPr>
              <w:t>Fecha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1DF22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20"/>
                <w:lang w:val="es-EC"/>
              </w:rPr>
              <w:t>[Completar fecha de entrega]</w:t>
            </w:r>
          </w:p>
        </w:tc>
      </w:tr>
      <w:tr w:rsidR="00DC72CA" w:rsidRPr="00525267" w14:paraId="65B60912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</w:tcPr>
          <w:p w14:paraId="6A6BC04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b/>
                <w:color w:val="1E40AF"/>
                <w:sz w:val="20"/>
                <w:lang w:val="es-EC"/>
              </w:rPr>
              <w:t>Version</w:t>
            </w:r>
            <w:proofErr w:type="spellEnd"/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BCF2A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20"/>
                <w:lang w:val="es-EC"/>
              </w:rPr>
              <w:t xml:space="preserve">Documento </w:t>
            </w:r>
            <w:proofErr w:type="spellStart"/>
            <w:proofErr w:type="gramStart"/>
            <w:r w:rsidRPr="00525267">
              <w:rPr>
                <w:color w:val="1F2937"/>
                <w:sz w:val="20"/>
                <w:lang w:val="es-EC"/>
              </w:rPr>
              <w:t>t?cnico</w:t>
            </w:r>
            <w:proofErr w:type="spellEnd"/>
            <w:proofErr w:type="gramEnd"/>
            <w:r w:rsidRPr="00525267">
              <w:rPr>
                <w:color w:val="1F2937"/>
                <w:sz w:val="20"/>
                <w:lang w:val="es-EC"/>
              </w:rPr>
              <w:t xml:space="preserve"> final</w:t>
            </w:r>
          </w:p>
        </w:tc>
      </w:tr>
    </w:tbl>
    <w:p w14:paraId="1386E2EA" w14:textId="77777777" w:rsidR="00DC72CA" w:rsidRPr="00525267" w:rsidRDefault="00DC72CA">
      <w:pPr>
        <w:rPr>
          <w:lang w:val="es-EC"/>
        </w:rPr>
      </w:pPr>
    </w:p>
    <w:p w14:paraId="38BBE9A6" w14:textId="77777777" w:rsidR="00DC72CA" w:rsidRPr="00525267" w:rsidRDefault="00000000">
      <w:pPr>
        <w:jc w:val="center"/>
        <w:rPr>
          <w:lang w:val="es-EC"/>
        </w:rPr>
      </w:pPr>
      <w:r w:rsidRPr="00525267">
        <w:rPr>
          <w:b/>
          <w:color w:val="14B8A6"/>
          <w:sz w:val="22"/>
          <w:lang w:val="es-EC"/>
        </w:rPr>
        <w:t xml:space="preserve">Documento preparado para entrega </w:t>
      </w:r>
      <w:proofErr w:type="spellStart"/>
      <w:proofErr w:type="gramStart"/>
      <w:r w:rsidRPr="00525267">
        <w:rPr>
          <w:b/>
          <w:color w:val="14B8A6"/>
          <w:sz w:val="22"/>
          <w:lang w:val="es-EC"/>
        </w:rPr>
        <w:t>acad?mica</w:t>
      </w:r>
      <w:proofErr w:type="spellEnd"/>
      <w:proofErr w:type="gramEnd"/>
    </w:p>
    <w:p w14:paraId="1BFF5974" w14:textId="77777777" w:rsidR="00DC72CA" w:rsidRPr="00525267" w:rsidRDefault="00000000">
      <w:pPr>
        <w:rPr>
          <w:lang w:val="es-EC"/>
        </w:rPr>
      </w:pPr>
      <w:r w:rsidRPr="00525267">
        <w:rPr>
          <w:lang w:val="es-EC"/>
        </w:rPr>
        <w:br w:type="page"/>
      </w:r>
    </w:p>
    <w:p w14:paraId="2E1769F2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lastRenderedPageBreak/>
        <w:t xml:space="preserve">1. </w:t>
      </w:r>
      <w:proofErr w:type="spellStart"/>
      <w:r w:rsidRPr="00525267">
        <w:rPr>
          <w:b/>
          <w:color w:val="2563EB"/>
          <w:sz w:val="36"/>
          <w:lang w:val="es-EC"/>
        </w:rPr>
        <w:t>Introduccion</w:t>
      </w:r>
      <w:proofErr w:type="spellEnd"/>
    </w:p>
    <w:p w14:paraId="5348223C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El presente documento describe el desarrollo del proyecto </w:t>
      </w:r>
      <w:proofErr w:type="spellStart"/>
      <w:r w:rsidRPr="00525267">
        <w:rPr>
          <w:color w:val="1F2937"/>
          <w:lang w:val="es-EC"/>
        </w:rPr>
        <w:t>TaskFlow</w:t>
      </w:r>
      <w:proofErr w:type="spellEnd"/>
      <w:r w:rsidRPr="00525267">
        <w:rPr>
          <w:color w:val="1F2937"/>
          <w:lang w:val="es-EC"/>
        </w:rPr>
        <w:t xml:space="preserve">, una </w:t>
      </w:r>
      <w:proofErr w:type="spellStart"/>
      <w:proofErr w:type="gramStart"/>
      <w:r w:rsidRPr="00525267">
        <w:rPr>
          <w:color w:val="1F2937"/>
          <w:lang w:val="es-EC"/>
        </w:rPr>
        <w:t>aplicaci?n</w:t>
      </w:r>
      <w:proofErr w:type="spellEnd"/>
      <w:proofErr w:type="gramEnd"/>
      <w:r w:rsidRPr="00525267">
        <w:rPr>
          <w:color w:val="1F2937"/>
          <w:lang w:val="es-EC"/>
        </w:rPr>
        <w:t xml:space="preserve"> web de </w:t>
      </w:r>
      <w:proofErr w:type="spellStart"/>
      <w:proofErr w:type="gramStart"/>
      <w:r w:rsidRPr="00525267">
        <w:rPr>
          <w:color w:val="1F2937"/>
          <w:lang w:val="es-EC"/>
        </w:rPr>
        <w:t>gesti?n</w:t>
      </w:r>
      <w:proofErr w:type="spellEnd"/>
      <w:proofErr w:type="gramEnd"/>
      <w:r w:rsidRPr="00525267">
        <w:rPr>
          <w:color w:val="1F2937"/>
          <w:lang w:val="es-EC"/>
        </w:rPr>
        <w:t xml:space="preserve"> de tareas creada como proyecto integrador de DevOps y </w:t>
      </w:r>
      <w:proofErr w:type="spellStart"/>
      <w:proofErr w:type="gramStart"/>
      <w:r w:rsidRPr="00525267">
        <w:rPr>
          <w:color w:val="1F2937"/>
          <w:lang w:val="es-EC"/>
        </w:rPr>
        <w:t>Verificaci?n</w:t>
      </w:r>
      <w:proofErr w:type="spellEnd"/>
      <w:proofErr w:type="gramEnd"/>
      <w:r w:rsidRPr="00525267">
        <w:rPr>
          <w:color w:val="1F2937"/>
          <w:lang w:val="es-EC"/>
        </w:rPr>
        <w:t xml:space="preserve"> y </w:t>
      </w:r>
      <w:proofErr w:type="spellStart"/>
      <w:proofErr w:type="gramStart"/>
      <w:r w:rsidRPr="00525267">
        <w:rPr>
          <w:color w:val="1F2937"/>
          <w:lang w:val="es-EC"/>
        </w:rPr>
        <w:t>V?lidaci</w:t>
      </w:r>
      <w:proofErr w:type="gramEnd"/>
      <w:r w:rsidRPr="00525267">
        <w:rPr>
          <w:color w:val="1F2937"/>
          <w:lang w:val="es-EC"/>
        </w:rPr>
        <w:t>?n</w:t>
      </w:r>
      <w:proofErr w:type="spellEnd"/>
      <w:r w:rsidRPr="00525267">
        <w:rPr>
          <w:color w:val="1F2937"/>
          <w:lang w:val="es-EC"/>
        </w:rPr>
        <w:t xml:space="preserve"> de Software. El proyecto combina desarrollo </w:t>
      </w:r>
      <w:proofErr w:type="spellStart"/>
      <w:r w:rsidRPr="00525267">
        <w:rPr>
          <w:color w:val="1F2937"/>
          <w:lang w:val="es-EC"/>
        </w:rPr>
        <w:t>fullstack</w:t>
      </w:r>
      <w:proofErr w:type="spellEnd"/>
      <w:r w:rsidRPr="00525267">
        <w:rPr>
          <w:color w:val="1F2937"/>
          <w:lang w:val="es-EC"/>
        </w:rPr>
        <w:t xml:space="preserve">, </w:t>
      </w:r>
      <w:proofErr w:type="spellStart"/>
      <w:proofErr w:type="gramStart"/>
      <w:r w:rsidRPr="00525267">
        <w:rPr>
          <w:color w:val="1F2937"/>
          <w:lang w:val="es-EC"/>
        </w:rPr>
        <w:t>automatizaci?n</w:t>
      </w:r>
      <w:proofErr w:type="spellEnd"/>
      <w:proofErr w:type="gramEnd"/>
      <w:r w:rsidRPr="00525267">
        <w:rPr>
          <w:color w:val="1F2937"/>
          <w:lang w:val="es-EC"/>
        </w:rPr>
        <w:t xml:space="preserve">, pruebas y </w:t>
      </w:r>
      <w:proofErr w:type="spellStart"/>
      <w:proofErr w:type="gramStart"/>
      <w:r w:rsidRPr="00525267">
        <w:rPr>
          <w:color w:val="1F2937"/>
          <w:lang w:val="es-EC"/>
        </w:rPr>
        <w:t>documentaci?n</w:t>
      </w:r>
      <w:proofErr w:type="spellEnd"/>
      <w:proofErr w:type="gramEnd"/>
      <w:r w:rsidRPr="00525267">
        <w:rPr>
          <w:color w:val="1F2937"/>
          <w:lang w:val="es-EC"/>
        </w:rPr>
        <w:t xml:space="preserve"> </w:t>
      </w:r>
      <w:proofErr w:type="spellStart"/>
      <w:proofErr w:type="gramStart"/>
      <w:r w:rsidRPr="00525267">
        <w:rPr>
          <w:color w:val="1F2937"/>
          <w:lang w:val="es-EC"/>
        </w:rPr>
        <w:t>t?cnica</w:t>
      </w:r>
      <w:proofErr w:type="spellEnd"/>
      <w:proofErr w:type="gramEnd"/>
      <w:r w:rsidRPr="00525267">
        <w:rPr>
          <w:color w:val="1F2937"/>
          <w:lang w:val="es-EC"/>
        </w:rPr>
        <w:t xml:space="preserve"> con el fin de evidenciar un ciclo de </w:t>
      </w:r>
      <w:proofErr w:type="spellStart"/>
      <w:r w:rsidRPr="00525267">
        <w:rPr>
          <w:color w:val="1F2937"/>
          <w:lang w:val="es-EC"/>
        </w:rPr>
        <w:t>construccion</w:t>
      </w:r>
      <w:proofErr w:type="spellEnd"/>
      <w:r w:rsidRPr="00525267">
        <w:rPr>
          <w:color w:val="1F2937"/>
          <w:lang w:val="es-EC"/>
        </w:rPr>
        <w:t xml:space="preserve"> similar al utilizado en entornos profesionales.</w:t>
      </w:r>
    </w:p>
    <w:p w14:paraId="11562FEA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La necesidad principal del proyecto es demostrar que una </w:t>
      </w:r>
      <w:proofErr w:type="spellStart"/>
      <w:r w:rsidRPr="00525267">
        <w:rPr>
          <w:color w:val="1F2937"/>
          <w:lang w:val="es-EC"/>
        </w:rPr>
        <w:t>solucion</w:t>
      </w:r>
      <w:proofErr w:type="spellEnd"/>
      <w:r w:rsidRPr="00525267">
        <w:rPr>
          <w:color w:val="1F2937"/>
          <w:lang w:val="es-EC"/>
        </w:rPr>
        <w:t xml:space="preserve"> web no solo debe </w:t>
      </w:r>
      <w:proofErr w:type="spellStart"/>
      <w:proofErr w:type="gramStart"/>
      <w:r w:rsidRPr="00525267">
        <w:rPr>
          <w:color w:val="1F2937"/>
          <w:lang w:val="es-EC"/>
        </w:rPr>
        <w:t>funci?nar</w:t>
      </w:r>
      <w:proofErr w:type="spellEnd"/>
      <w:proofErr w:type="gramEnd"/>
      <w:r w:rsidRPr="00525267">
        <w:rPr>
          <w:color w:val="1F2937"/>
          <w:lang w:val="es-EC"/>
        </w:rPr>
        <w:t xml:space="preserve"> visualmente, sino </w:t>
      </w:r>
      <w:proofErr w:type="spellStart"/>
      <w:proofErr w:type="gramStart"/>
      <w:r w:rsidRPr="00525267">
        <w:rPr>
          <w:color w:val="1F2937"/>
          <w:lang w:val="es-EC"/>
        </w:rPr>
        <w:t>tambi?n</w:t>
      </w:r>
      <w:proofErr w:type="spellEnd"/>
      <w:proofErr w:type="gramEnd"/>
      <w:r w:rsidRPr="00525267">
        <w:rPr>
          <w:color w:val="1F2937"/>
          <w:lang w:val="es-EC"/>
        </w:rPr>
        <w:t xml:space="preserve"> estar respaldada por una arquitectura clara, pruebas automatizadas, control de calidad y un flujo DevOps reproducible.</w:t>
      </w:r>
    </w:p>
    <w:p w14:paraId="3278EEDD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 xml:space="preserve">2. </w:t>
      </w:r>
      <w:proofErr w:type="spellStart"/>
      <w:proofErr w:type="gramStart"/>
      <w:r w:rsidRPr="00525267">
        <w:rPr>
          <w:b/>
          <w:color w:val="2563EB"/>
          <w:sz w:val="36"/>
          <w:lang w:val="es-EC"/>
        </w:rPr>
        <w:t>Descripci?n</w:t>
      </w:r>
      <w:proofErr w:type="spellEnd"/>
      <w:proofErr w:type="gramEnd"/>
      <w:r w:rsidRPr="00525267">
        <w:rPr>
          <w:b/>
          <w:color w:val="2563EB"/>
          <w:sz w:val="36"/>
          <w:lang w:val="es-EC"/>
        </w:rPr>
        <w:t xml:space="preserve"> del sistema</w:t>
      </w:r>
    </w:p>
    <w:p w14:paraId="6470595E" w14:textId="77777777" w:rsidR="00DC72CA" w:rsidRPr="00525267" w:rsidRDefault="00000000">
      <w:pPr>
        <w:spacing w:after="80" w:line="259" w:lineRule="auto"/>
        <w:rPr>
          <w:lang w:val="es-EC"/>
        </w:rPr>
      </w:pPr>
      <w:proofErr w:type="spellStart"/>
      <w:r w:rsidRPr="00525267">
        <w:rPr>
          <w:color w:val="1F2937"/>
          <w:lang w:val="es-EC"/>
        </w:rPr>
        <w:t>TaskFlow</w:t>
      </w:r>
      <w:proofErr w:type="spellEnd"/>
      <w:r w:rsidRPr="00525267">
        <w:rPr>
          <w:color w:val="1F2937"/>
          <w:lang w:val="es-EC"/>
        </w:rPr>
        <w:t xml:space="preserve"> es una </w:t>
      </w:r>
      <w:proofErr w:type="spellStart"/>
      <w:proofErr w:type="gramStart"/>
      <w:r w:rsidRPr="00525267">
        <w:rPr>
          <w:color w:val="1F2937"/>
          <w:lang w:val="es-EC"/>
        </w:rPr>
        <w:t>aplicaci?n</w:t>
      </w:r>
      <w:proofErr w:type="spellEnd"/>
      <w:proofErr w:type="gramEnd"/>
      <w:r w:rsidRPr="00525267">
        <w:rPr>
          <w:color w:val="1F2937"/>
          <w:lang w:val="es-EC"/>
        </w:rPr>
        <w:t xml:space="preserve"> web orientada a la </w:t>
      </w:r>
      <w:proofErr w:type="spellStart"/>
      <w:proofErr w:type="gramStart"/>
      <w:r w:rsidRPr="00525267">
        <w:rPr>
          <w:color w:val="1F2937"/>
          <w:lang w:val="es-EC"/>
        </w:rPr>
        <w:t>gesti?n</w:t>
      </w:r>
      <w:proofErr w:type="spellEnd"/>
      <w:proofErr w:type="gramEnd"/>
      <w:r w:rsidRPr="00525267">
        <w:rPr>
          <w:color w:val="1F2937"/>
          <w:lang w:val="es-EC"/>
        </w:rPr>
        <w:t xml:space="preserve"> de tareas de equipos de trabajo. El sistema permite organizar actividades, responsables, prioridades, estados y fechas </w:t>
      </w:r>
      <w:proofErr w:type="spellStart"/>
      <w:proofErr w:type="gramStart"/>
      <w:r w:rsidRPr="00525267">
        <w:rPr>
          <w:color w:val="1F2937"/>
          <w:lang w:val="es-EC"/>
        </w:rPr>
        <w:t>l?mite</w:t>
      </w:r>
      <w:proofErr w:type="spellEnd"/>
      <w:proofErr w:type="gramEnd"/>
      <w:r w:rsidRPr="00525267">
        <w:rPr>
          <w:color w:val="1F2937"/>
          <w:lang w:val="es-EC"/>
        </w:rPr>
        <w:t xml:space="preserve"> desde una interfaz moderna tipo SaaS.</w:t>
      </w:r>
    </w:p>
    <w:p w14:paraId="4521571F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Crear tareas con datos como </w:t>
      </w:r>
      <w:proofErr w:type="spellStart"/>
      <w:proofErr w:type="gramStart"/>
      <w:r w:rsidRPr="00525267">
        <w:rPr>
          <w:color w:val="1F2937"/>
          <w:sz w:val="20"/>
          <w:lang w:val="es-EC"/>
        </w:rPr>
        <w:t>t?tulo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, </w:t>
      </w:r>
      <w:proofErr w:type="spellStart"/>
      <w:proofErr w:type="gramStart"/>
      <w:r w:rsidRPr="00525267">
        <w:rPr>
          <w:color w:val="1F2937"/>
          <w:sz w:val="20"/>
          <w:lang w:val="es-EC"/>
        </w:rPr>
        <w:t>descripci?n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, responsable, proyecto, prioridad, estado, fecha </w:t>
      </w:r>
      <w:proofErr w:type="spellStart"/>
      <w:proofErr w:type="gramStart"/>
      <w:r w:rsidRPr="00525267">
        <w:rPr>
          <w:color w:val="1F2937"/>
          <w:sz w:val="20"/>
          <w:lang w:val="es-EC"/>
        </w:rPr>
        <w:t>l?mite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 y etiquetas.</w:t>
      </w:r>
    </w:p>
    <w:p w14:paraId="2B181049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Editar tareas existentes desde la pantalla de </w:t>
      </w:r>
      <w:proofErr w:type="spellStart"/>
      <w:proofErr w:type="gramStart"/>
      <w:r w:rsidRPr="00525267">
        <w:rPr>
          <w:color w:val="1F2937"/>
          <w:sz w:val="20"/>
          <w:lang w:val="es-EC"/>
        </w:rPr>
        <w:t>gesti?n</w:t>
      </w:r>
      <w:proofErr w:type="spellEnd"/>
      <w:r w:rsidRPr="00525267">
        <w:rPr>
          <w:color w:val="1F2937"/>
          <w:sz w:val="20"/>
          <w:lang w:val="es-EC"/>
        </w:rPr>
        <w:t>.</w:t>
      </w:r>
      <w:proofErr w:type="gramEnd"/>
    </w:p>
    <w:p w14:paraId="55359A0F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Eliminar tareas con </w:t>
      </w:r>
      <w:proofErr w:type="spellStart"/>
      <w:r w:rsidRPr="00525267">
        <w:rPr>
          <w:color w:val="1F2937"/>
          <w:sz w:val="20"/>
          <w:lang w:val="es-EC"/>
        </w:rPr>
        <w:t>confirmacion</w:t>
      </w:r>
      <w:proofErr w:type="spellEnd"/>
      <w:r w:rsidRPr="00525267">
        <w:rPr>
          <w:color w:val="1F2937"/>
          <w:sz w:val="20"/>
          <w:lang w:val="es-EC"/>
        </w:rPr>
        <w:t xml:space="preserve"> visual.</w:t>
      </w:r>
    </w:p>
    <w:p w14:paraId="04640D9D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>Cambiar estados entre pendiente, en progreso y completada.</w:t>
      </w:r>
    </w:p>
    <w:p w14:paraId="0D6B038D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Visualizar un </w:t>
      </w:r>
      <w:proofErr w:type="spellStart"/>
      <w:r w:rsidRPr="00525267">
        <w:rPr>
          <w:color w:val="1F2937"/>
          <w:sz w:val="20"/>
          <w:lang w:val="es-EC"/>
        </w:rPr>
        <w:t>Dashboard</w:t>
      </w:r>
      <w:proofErr w:type="spellEnd"/>
      <w:r w:rsidRPr="00525267">
        <w:rPr>
          <w:color w:val="1F2937"/>
          <w:sz w:val="20"/>
          <w:lang w:val="es-EC"/>
        </w:rPr>
        <w:t xml:space="preserve"> conectado a datos reales del </w:t>
      </w:r>
      <w:proofErr w:type="spellStart"/>
      <w:r w:rsidRPr="00525267">
        <w:rPr>
          <w:color w:val="1F2937"/>
          <w:sz w:val="20"/>
          <w:lang w:val="es-EC"/>
        </w:rPr>
        <w:t>backend</w:t>
      </w:r>
      <w:proofErr w:type="spellEnd"/>
      <w:r w:rsidRPr="00525267">
        <w:rPr>
          <w:color w:val="1F2937"/>
          <w:sz w:val="20"/>
          <w:lang w:val="es-EC"/>
        </w:rPr>
        <w:t>.</w:t>
      </w:r>
    </w:p>
    <w:p w14:paraId="5D73DE96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>Consultar reportes, proyectos, equipo y ajustes de forma visual.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246608D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412EFA55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Pantalla Login de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TaskFlow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20F2DA9D" w14:textId="77777777" w:rsidR="00DC72CA" w:rsidRPr="00525267" w:rsidRDefault="00DC72CA">
      <w:pPr>
        <w:rPr>
          <w:lang w:val="es-EC"/>
        </w:rPr>
      </w:pPr>
    </w:p>
    <w:p w14:paraId="1FB98743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3. Objetivo del proyecto</w:t>
      </w:r>
    </w:p>
    <w:p w14:paraId="2B86E118" w14:textId="77777777" w:rsidR="00DC72CA" w:rsidRPr="00525267" w:rsidRDefault="00000000">
      <w:pPr>
        <w:spacing w:after="80" w:line="259" w:lineRule="auto"/>
        <w:rPr>
          <w:lang w:val="es-EC"/>
        </w:rPr>
      </w:pPr>
      <w:proofErr w:type="spellStart"/>
      <w:proofErr w:type="gramStart"/>
      <w:r w:rsidRPr="00525267">
        <w:rPr>
          <w:color w:val="1F2937"/>
          <w:lang w:val="es-EC"/>
        </w:rPr>
        <w:t>Dise?ar</w:t>
      </w:r>
      <w:proofErr w:type="spellEnd"/>
      <w:proofErr w:type="gramEnd"/>
      <w:r w:rsidRPr="00525267">
        <w:rPr>
          <w:color w:val="1F2937"/>
          <w:lang w:val="es-EC"/>
        </w:rPr>
        <w:t xml:space="preserve">, implementar y </w:t>
      </w:r>
      <w:proofErr w:type="spellStart"/>
      <w:proofErr w:type="gramStart"/>
      <w:r w:rsidRPr="00525267">
        <w:rPr>
          <w:color w:val="1F2937"/>
          <w:lang w:val="es-EC"/>
        </w:rPr>
        <w:t>v?lidar</w:t>
      </w:r>
      <w:proofErr w:type="spellEnd"/>
      <w:proofErr w:type="gramEnd"/>
      <w:r w:rsidRPr="00525267">
        <w:rPr>
          <w:color w:val="1F2937"/>
          <w:lang w:val="es-EC"/>
        </w:rPr>
        <w:t xml:space="preserve"> una </w:t>
      </w:r>
      <w:proofErr w:type="spellStart"/>
      <w:r w:rsidRPr="00525267">
        <w:rPr>
          <w:color w:val="1F2937"/>
          <w:lang w:val="es-EC"/>
        </w:rPr>
        <w:t>solucion</w:t>
      </w:r>
      <w:proofErr w:type="spellEnd"/>
      <w:r w:rsidRPr="00525267">
        <w:rPr>
          <w:color w:val="1F2937"/>
          <w:lang w:val="es-EC"/>
        </w:rPr>
        <w:t xml:space="preserve"> web de </w:t>
      </w:r>
      <w:proofErr w:type="spellStart"/>
      <w:proofErr w:type="gramStart"/>
      <w:r w:rsidRPr="00525267">
        <w:rPr>
          <w:color w:val="1F2937"/>
          <w:lang w:val="es-EC"/>
        </w:rPr>
        <w:t>gesti?n</w:t>
      </w:r>
      <w:proofErr w:type="spellEnd"/>
      <w:proofErr w:type="gramEnd"/>
      <w:r w:rsidRPr="00525267">
        <w:rPr>
          <w:color w:val="1F2937"/>
          <w:lang w:val="es-EC"/>
        </w:rPr>
        <w:t xml:space="preserve"> de tareas aplicando </w:t>
      </w:r>
      <w:proofErr w:type="spellStart"/>
      <w:proofErr w:type="gramStart"/>
      <w:r w:rsidRPr="00525267">
        <w:rPr>
          <w:color w:val="1F2937"/>
          <w:lang w:val="es-EC"/>
        </w:rPr>
        <w:t>pr?cticas</w:t>
      </w:r>
      <w:proofErr w:type="spellEnd"/>
      <w:proofErr w:type="gramEnd"/>
      <w:r w:rsidRPr="00525267">
        <w:rPr>
          <w:color w:val="1F2937"/>
          <w:lang w:val="es-EC"/>
        </w:rPr>
        <w:t xml:space="preserve"> de desarrollo </w:t>
      </w:r>
      <w:proofErr w:type="spellStart"/>
      <w:r w:rsidRPr="00525267">
        <w:rPr>
          <w:color w:val="1F2937"/>
          <w:lang w:val="es-EC"/>
        </w:rPr>
        <w:t>fullstack</w:t>
      </w:r>
      <w:proofErr w:type="spellEnd"/>
      <w:r w:rsidRPr="00525267">
        <w:rPr>
          <w:color w:val="1F2937"/>
          <w:lang w:val="es-EC"/>
        </w:rPr>
        <w:t xml:space="preserve">, DevOps y </w:t>
      </w:r>
      <w:proofErr w:type="spellStart"/>
      <w:proofErr w:type="gramStart"/>
      <w:r w:rsidRPr="00525267">
        <w:rPr>
          <w:color w:val="1F2937"/>
          <w:lang w:val="es-EC"/>
        </w:rPr>
        <w:t>Verificaci?n</w:t>
      </w:r>
      <w:proofErr w:type="spellEnd"/>
      <w:proofErr w:type="gramEnd"/>
      <w:r w:rsidRPr="00525267">
        <w:rPr>
          <w:color w:val="1F2937"/>
          <w:lang w:val="es-EC"/>
        </w:rPr>
        <w:t xml:space="preserve"> y </w:t>
      </w:r>
      <w:proofErr w:type="spellStart"/>
      <w:proofErr w:type="gramStart"/>
      <w:r w:rsidRPr="00525267">
        <w:rPr>
          <w:color w:val="1F2937"/>
          <w:lang w:val="es-EC"/>
        </w:rPr>
        <w:t>V?lidaci</w:t>
      </w:r>
      <w:proofErr w:type="gramEnd"/>
      <w:r w:rsidRPr="00525267">
        <w:rPr>
          <w:color w:val="1F2937"/>
          <w:lang w:val="es-EC"/>
        </w:rPr>
        <w:t>?n</w:t>
      </w:r>
      <w:proofErr w:type="spellEnd"/>
      <w:r w:rsidRPr="00525267">
        <w:rPr>
          <w:color w:val="1F2937"/>
          <w:lang w:val="es-EC"/>
        </w:rPr>
        <w:t xml:space="preserve"> de Software, con el fin de entregar un sistema </w:t>
      </w:r>
      <w:proofErr w:type="spellStart"/>
      <w:proofErr w:type="gramStart"/>
      <w:r w:rsidRPr="00525267">
        <w:rPr>
          <w:color w:val="1F2937"/>
          <w:lang w:val="es-EC"/>
        </w:rPr>
        <w:t>funci?nal</w:t>
      </w:r>
      <w:proofErr w:type="spellEnd"/>
      <w:proofErr w:type="gramEnd"/>
      <w:r w:rsidRPr="00525267">
        <w:rPr>
          <w:color w:val="1F2937"/>
          <w:lang w:val="es-EC"/>
        </w:rPr>
        <w:t xml:space="preserve">, probado, documentado y preparado para </w:t>
      </w:r>
      <w:proofErr w:type="spellStart"/>
      <w:proofErr w:type="gramStart"/>
      <w:r w:rsidRPr="00525267">
        <w:rPr>
          <w:color w:val="1F2937"/>
          <w:lang w:val="es-EC"/>
        </w:rPr>
        <w:t>integraci?n</w:t>
      </w:r>
      <w:proofErr w:type="spellEnd"/>
      <w:proofErr w:type="gramEnd"/>
      <w:r w:rsidRPr="00525267">
        <w:rPr>
          <w:color w:val="1F2937"/>
          <w:lang w:val="es-EC"/>
        </w:rPr>
        <w:t xml:space="preserve"> continua.</w:t>
      </w:r>
    </w:p>
    <w:p w14:paraId="707621B2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 xml:space="preserve">4. </w:t>
      </w:r>
      <w:proofErr w:type="spellStart"/>
      <w:r w:rsidRPr="00525267">
        <w:rPr>
          <w:b/>
          <w:color w:val="2563EB"/>
          <w:sz w:val="36"/>
          <w:lang w:val="es-EC"/>
        </w:rPr>
        <w:t>Tecnologias</w:t>
      </w:r>
      <w:proofErr w:type="spellEnd"/>
      <w:r w:rsidRPr="00525267">
        <w:rPr>
          <w:b/>
          <w:color w:val="2563EB"/>
          <w:sz w:val="36"/>
          <w:lang w:val="es-EC"/>
        </w:rPr>
        <w:t xml:space="preserve"> utilizadas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149"/>
        <w:gridCol w:w="6428"/>
      </w:tblGrid>
      <w:tr w:rsidR="00DC72CA" w:rsidRPr="00525267" w14:paraId="43615204" w14:textId="77777777">
        <w:trPr>
          <w:jc w:val="center"/>
        </w:trPr>
        <w:tc>
          <w:tcPr>
            <w:tcW w:w="201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7EF78A8B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Area</w:t>
            </w:r>
          </w:p>
        </w:tc>
        <w:tc>
          <w:tcPr>
            <w:tcW w:w="21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798AF173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r w:rsidRPr="00525267">
              <w:rPr>
                <w:b/>
                <w:color w:val="FFFFFF"/>
                <w:sz w:val="18"/>
                <w:lang w:val="es-EC"/>
              </w:rPr>
              <w:t>Tecnologia</w:t>
            </w:r>
            <w:proofErr w:type="spellEnd"/>
          </w:p>
        </w:tc>
        <w:tc>
          <w:tcPr>
            <w:tcW w:w="648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25DCBD3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Uso dentro del proyecto</w:t>
            </w:r>
          </w:p>
        </w:tc>
      </w:tr>
      <w:tr w:rsidR="00DC72CA" w:rsidRPr="00525267" w14:paraId="69301F30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79440A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D819219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React</w:t>
            </w:r>
            <w:proofErr w:type="spellEnd"/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ECEA8D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Construccion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 interfaces y componentes visuales.</w:t>
            </w:r>
          </w:p>
        </w:tc>
      </w:tr>
      <w:tr w:rsidR="00DC72CA" w:rsidRPr="00525267" w14:paraId="12479EF9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6296188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8F8A3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Vite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9B6BB9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Servidor de desarrollo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optimizado.</w:t>
            </w:r>
          </w:p>
        </w:tc>
      </w:tr>
      <w:tr w:rsidR="00DC72CA" w:rsidRPr="00525267" w14:paraId="701E5E5F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0AA6762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44D0BE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Tailwind CSS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ACE1C3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Estilos premium oscuros, responsive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glassmorphism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134D1185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175946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C8A88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Node.js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6F5EB35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Ejecuci?n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del servidor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7F2F6342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EA5D6D0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B2EA59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Express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7930B90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Definicion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 API REST y rutas.</w:t>
            </w:r>
          </w:p>
        </w:tc>
      </w:tr>
      <w:tr w:rsidR="00DC72CA" w:rsidRPr="00525267" w14:paraId="5CF4E39C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FFD3E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Base de datos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71721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SQLite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7323A5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Persistencia local de tareas.</w:t>
            </w:r>
          </w:p>
        </w:tc>
      </w:tr>
      <w:tr w:rsidR="00DC72CA" w:rsidRPr="00525267" w14:paraId="0415A53B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9CCC6F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Pruebas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FF8DB4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Jest +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Supertest</w:t>
            </w:r>
            <w:proofErr w:type="spellEnd"/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900F07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Pruebas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e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integraci?n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API.</w:t>
            </w:r>
          </w:p>
        </w:tc>
      </w:tr>
      <w:tr w:rsidR="00DC72CA" w:rsidRPr="00525267" w14:paraId="61263187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706B0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Pruebas E2E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CC7A86A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Playwright</w:t>
            </w:r>
            <w:proofErr w:type="spellEnd"/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94CA6B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V?lidaci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?n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 flujos desde navegador.</w:t>
            </w:r>
          </w:p>
        </w:tc>
      </w:tr>
      <w:tr w:rsidR="00DC72CA" w:rsidRPr="00525267" w14:paraId="372042D2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146ECE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CI/CD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8FAF9C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GitHub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Actions</w:t>
            </w:r>
            <w:proofErr w:type="spellEnd"/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F4C8F3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Pipeline de pruebas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64C7CE95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BB0518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DevOps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34565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Bash Scripts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E17811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Automatizaci?n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de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instalaci?n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ejecuci?n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, pruebas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05AF0CAA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04D22F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Control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version</w:t>
            </w:r>
            <w:proofErr w:type="spellEnd"/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A4428B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GitHub</w:t>
            </w:r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3D9CD8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Repositorio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colaboracion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2E87D6C0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858E0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Servidor conceptual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A68C3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Nginx</w:t>
            </w:r>
            <w:proofErr w:type="spellEnd"/>
          </w:p>
        </w:tc>
        <w:tc>
          <w:tcPr>
            <w:tcW w:w="64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5D11F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Publicacion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o proxy reverso en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producci?n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conceptual.</w:t>
            </w:r>
          </w:p>
        </w:tc>
      </w:tr>
    </w:tbl>
    <w:p w14:paraId="2C46544D" w14:textId="77777777" w:rsidR="00DC72CA" w:rsidRPr="00525267" w:rsidRDefault="00DC72CA">
      <w:pPr>
        <w:rPr>
          <w:lang w:val="es-EC"/>
        </w:rPr>
      </w:pPr>
    </w:p>
    <w:p w14:paraId="211CCB91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5. Arquitectura general</w:t>
      </w:r>
    </w:p>
    <w:p w14:paraId="68BA38FD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lastRenderedPageBreak/>
        <w:t xml:space="preserve">La arquitectura de </w:t>
      </w:r>
      <w:proofErr w:type="spellStart"/>
      <w:r w:rsidRPr="00525267">
        <w:rPr>
          <w:color w:val="1F2937"/>
          <w:lang w:val="es-EC"/>
        </w:rPr>
        <w:t>TaskFlow</w:t>
      </w:r>
      <w:proofErr w:type="spellEnd"/>
      <w:r w:rsidRPr="00525267">
        <w:rPr>
          <w:color w:val="1F2937"/>
          <w:lang w:val="es-EC"/>
        </w:rPr>
        <w:t xml:space="preserve"> se divide en </w:t>
      </w:r>
      <w:proofErr w:type="spellStart"/>
      <w:r w:rsidRPr="00525267">
        <w:rPr>
          <w:color w:val="1F2937"/>
          <w:lang w:val="es-EC"/>
        </w:rPr>
        <w:t>frontend</w:t>
      </w:r>
      <w:proofErr w:type="spellEnd"/>
      <w:r w:rsidRPr="00525267">
        <w:rPr>
          <w:color w:val="1F2937"/>
          <w:lang w:val="es-EC"/>
        </w:rPr>
        <w:t xml:space="preserve">, </w:t>
      </w:r>
      <w:proofErr w:type="spellStart"/>
      <w:r w:rsidRPr="00525267">
        <w:rPr>
          <w:color w:val="1F2937"/>
          <w:lang w:val="es-EC"/>
        </w:rPr>
        <w:t>backend</w:t>
      </w:r>
      <w:proofErr w:type="spellEnd"/>
      <w:r w:rsidRPr="00525267">
        <w:rPr>
          <w:color w:val="1F2937"/>
          <w:lang w:val="es-EC"/>
        </w:rPr>
        <w:t xml:space="preserve">, base de datos, pruebas y DevOps. El </w:t>
      </w:r>
      <w:proofErr w:type="spellStart"/>
      <w:r w:rsidRPr="00525267">
        <w:rPr>
          <w:color w:val="1F2937"/>
          <w:lang w:val="es-EC"/>
        </w:rPr>
        <w:t>frontend</w:t>
      </w:r>
      <w:proofErr w:type="spellEnd"/>
      <w:r w:rsidRPr="00525267">
        <w:rPr>
          <w:color w:val="1F2937"/>
          <w:lang w:val="es-EC"/>
        </w:rPr>
        <w:t xml:space="preserve"> consume la API REST del </w:t>
      </w:r>
      <w:proofErr w:type="spellStart"/>
      <w:r w:rsidRPr="00525267">
        <w:rPr>
          <w:color w:val="1F2937"/>
          <w:lang w:val="es-EC"/>
        </w:rPr>
        <w:t>backend</w:t>
      </w:r>
      <w:proofErr w:type="spellEnd"/>
      <w:r w:rsidRPr="00525267">
        <w:rPr>
          <w:color w:val="1F2937"/>
          <w:lang w:val="es-EC"/>
        </w:rPr>
        <w:t xml:space="preserve"> mediante servicios JavaScript. El </w:t>
      </w:r>
      <w:proofErr w:type="spellStart"/>
      <w:r w:rsidRPr="00525267">
        <w:rPr>
          <w:color w:val="1F2937"/>
          <w:lang w:val="es-EC"/>
        </w:rPr>
        <w:t>backend</w:t>
      </w:r>
      <w:proofErr w:type="spellEnd"/>
      <w:r w:rsidRPr="00525267">
        <w:rPr>
          <w:color w:val="1F2937"/>
          <w:lang w:val="es-EC"/>
        </w:rPr>
        <w:t xml:space="preserve"> </w:t>
      </w:r>
      <w:proofErr w:type="spellStart"/>
      <w:proofErr w:type="gramStart"/>
      <w:r w:rsidRPr="00525267">
        <w:rPr>
          <w:color w:val="1F2937"/>
          <w:lang w:val="es-EC"/>
        </w:rPr>
        <w:t>v?lida</w:t>
      </w:r>
      <w:proofErr w:type="spellEnd"/>
      <w:proofErr w:type="gramEnd"/>
      <w:r w:rsidRPr="00525267">
        <w:rPr>
          <w:color w:val="1F2937"/>
          <w:lang w:val="es-EC"/>
        </w:rPr>
        <w:t xml:space="preserve"> solicitudes, ejecuta </w:t>
      </w:r>
      <w:proofErr w:type="spellStart"/>
      <w:proofErr w:type="gramStart"/>
      <w:r w:rsidRPr="00525267">
        <w:rPr>
          <w:color w:val="1F2937"/>
          <w:lang w:val="es-EC"/>
        </w:rPr>
        <w:t>operaci?nes</w:t>
      </w:r>
      <w:proofErr w:type="spellEnd"/>
      <w:proofErr w:type="gramEnd"/>
      <w:r w:rsidRPr="00525267">
        <w:rPr>
          <w:color w:val="1F2937"/>
          <w:lang w:val="es-EC"/>
        </w:rPr>
        <w:t xml:space="preserve"> CRUD y persiste datos en SQLite.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8004"/>
      </w:tblGrid>
      <w:tr w:rsidR="00DC72CA" w:rsidRPr="00525267" w14:paraId="69551566" w14:textId="77777777">
        <w:trPr>
          <w:jc w:val="center"/>
        </w:trPr>
        <w:tc>
          <w:tcPr>
            <w:tcW w:w="2592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4B292E68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Componente</w:t>
            </w:r>
          </w:p>
        </w:tc>
        <w:tc>
          <w:tcPr>
            <w:tcW w:w="8064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05E62639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proofErr w:type="gramStart"/>
            <w:r w:rsidRPr="00525267">
              <w:rPr>
                <w:b/>
                <w:color w:val="FFFFFF"/>
                <w:sz w:val="18"/>
                <w:lang w:val="es-EC"/>
              </w:rPr>
              <w:t>Descripci?n</w:t>
            </w:r>
            <w:proofErr w:type="spellEnd"/>
            <w:proofErr w:type="gramEnd"/>
          </w:p>
        </w:tc>
      </w:tr>
      <w:tr w:rsidR="00DC72CA" w:rsidRPr="00525267" w14:paraId="2AC2B976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022C8D8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17FB154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React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+ Vite + Tailwind CSS. Contiene Login,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Reports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Projects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Team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Settings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2F3A26D8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51B2D8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46CD2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Express expone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endpoints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REST bajo /api y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gesti?na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la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l?gica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de tareas.</w:t>
            </w:r>
          </w:p>
        </w:tc>
      </w:tr>
      <w:tr w:rsidR="00DC72CA" w:rsidRPr="00525267" w14:paraId="43739C23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4F0EAB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Base de datos</w:t>
            </w:r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96A05F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SQLite almacena la tabla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con estados, prioridades y metadatos.</w:t>
            </w:r>
          </w:p>
        </w:tc>
      </w:tr>
      <w:tr w:rsidR="00DC72CA" w:rsidRPr="00525267" w14:paraId="16D2A293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39C88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Servicios API</w:t>
            </w:r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CEA66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taskService.js centraliza llamadas HTTP desde el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03DF0E83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9B39D1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Pruebas</w:t>
            </w:r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A9F7F2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Jest/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Supertest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para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Playwright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para E2E.</w:t>
            </w:r>
          </w:p>
        </w:tc>
      </w:tr>
      <w:tr w:rsidR="00DC72CA" w:rsidRPr="00525267" w14:paraId="47D0C504" w14:textId="77777777">
        <w:trPr>
          <w:jc w:val="center"/>
        </w:trPr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3C624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DevOps</w:t>
            </w:r>
          </w:p>
        </w:tc>
        <w:tc>
          <w:tcPr>
            <w:tcW w:w="80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93EBF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Scripts Bash y GitHub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Actions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para automatizar flujo de entrega.</w:t>
            </w:r>
          </w:p>
        </w:tc>
      </w:tr>
    </w:tbl>
    <w:p w14:paraId="2F22F336" w14:textId="77777777" w:rsidR="00DC72CA" w:rsidRPr="00525267" w:rsidRDefault="00DC72CA">
      <w:pPr>
        <w:rPr>
          <w:lang w:val="es-EC"/>
        </w:rPr>
      </w:pPr>
    </w:p>
    <w:p w14:paraId="6AD92067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>Diagrama textual:</w:t>
      </w:r>
    </w:p>
    <w:p w14:paraId="26BCFBB1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Usuario -&gt; </w:t>
      </w:r>
      <w:proofErr w:type="spellStart"/>
      <w:r w:rsidRPr="00525267">
        <w:rPr>
          <w:color w:val="1F2937"/>
          <w:lang w:val="es-EC"/>
        </w:rPr>
        <w:t>Frontend</w:t>
      </w:r>
      <w:proofErr w:type="spellEnd"/>
      <w:r w:rsidRPr="00525267">
        <w:rPr>
          <w:color w:val="1F2937"/>
          <w:lang w:val="es-EC"/>
        </w:rPr>
        <w:t xml:space="preserve"> </w:t>
      </w:r>
      <w:proofErr w:type="spellStart"/>
      <w:r w:rsidRPr="00525267">
        <w:rPr>
          <w:color w:val="1F2937"/>
          <w:lang w:val="es-EC"/>
        </w:rPr>
        <w:t>React</w:t>
      </w:r>
      <w:proofErr w:type="spellEnd"/>
      <w:r w:rsidRPr="00525267">
        <w:rPr>
          <w:color w:val="1F2937"/>
          <w:lang w:val="es-EC"/>
        </w:rPr>
        <w:t xml:space="preserve"> -&gt; API Express -&gt; SQLite -&gt; Respuesta JSON -&gt; Interfaz </w:t>
      </w:r>
      <w:proofErr w:type="spellStart"/>
      <w:r w:rsidRPr="00525267">
        <w:rPr>
          <w:color w:val="1F2937"/>
          <w:lang w:val="es-EC"/>
        </w:rPr>
        <w:t>TaskFlow</w:t>
      </w:r>
      <w:proofErr w:type="spellEnd"/>
    </w:p>
    <w:p w14:paraId="3B107AE9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DevOps: Scripts Bash + GitHub </w:t>
      </w:r>
      <w:proofErr w:type="spellStart"/>
      <w:r w:rsidRPr="00525267">
        <w:rPr>
          <w:color w:val="1F2937"/>
          <w:lang w:val="es-EC"/>
        </w:rPr>
        <w:t>Actions</w:t>
      </w:r>
      <w:proofErr w:type="spellEnd"/>
      <w:r w:rsidRPr="00525267">
        <w:rPr>
          <w:color w:val="1F2937"/>
          <w:lang w:val="es-EC"/>
        </w:rPr>
        <w:t xml:space="preserve"> + pruebas automatizadas + </w:t>
      </w:r>
      <w:proofErr w:type="spellStart"/>
      <w:r w:rsidRPr="00525267">
        <w:rPr>
          <w:color w:val="1F2937"/>
          <w:lang w:val="es-EC"/>
        </w:rPr>
        <w:t>build</w:t>
      </w:r>
      <w:proofErr w:type="spellEnd"/>
      <w:r w:rsidRPr="00525267">
        <w:rPr>
          <w:color w:val="1F2937"/>
          <w:lang w:val="es-EC"/>
        </w:rPr>
        <w:t xml:space="preserve"> de </w:t>
      </w:r>
      <w:proofErr w:type="spellStart"/>
      <w:proofErr w:type="gramStart"/>
      <w:r w:rsidRPr="00525267">
        <w:rPr>
          <w:color w:val="1F2937"/>
          <w:lang w:val="es-EC"/>
        </w:rPr>
        <w:t>producci?n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211AD5AA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02480CAC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Estructura del proyecto en VS Code]</w:t>
            </w:r>
          </w:p>
        </w:tc>
      </w:tr>
    </w:tbl>
    <w:p w14:paraId="1D839090" w14:textId="77777777" w:rsidR="00DC72CA" w:rsidRPr="00525267" w:rsidRDefault="00DC72CA">
      <w:pPr>
        <w:rPr>
          <w:lang w:val="es-EC"/>
        </w:rPr>
      </w:pPr>
    </w:p>
    <w:p w14:paraId="5B4D9876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 xml:space="preserve">6. </w:t>
      </w:r>
      <w:proofErr w:type="spellStart"/>
      <w:proofErr w:type="gramStart"/>
      <w:r w:rsidRPr="00525267">
        <w:rPr>
          <w:b/>
          <w:color w:val="2563EB"/>
          <w:sz w:val="36"/>
          <w:lang w:val="es-EC"/>
        </w:rPr>
        <w:t>Gesti?n</w:t>
      </w:r>
      <w:proofErr w:type="spellEnd"/>
      <w:proofErr w:type="gramEnd"/>
      <w:r w:rsidRPr="00525267">
        <w:rPr>
          <w:b/>
          <w:color w:val="2563EB"/>
          <w:sz w:val="36"/>
          <w:lang w:val="es-EC"/>
        </w:rPr>
        <w:t xml:space="preserve"> de ambientes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2170"/>
        <w:gridCol w:w="1952"/>
        <w:gridCol w:w="2586"/>
        <w:gridCol w:w="2107"/>
      </w:tblGrid>
      <w:tr w:rsidR="00DC72CA" w:rsidRPr="00525267" w14:paraId="4967BC70" w14:textId="77777777">
        <w:trPr>
          <w:jc w:val="center"/>
        </w:trPr>
        <w:tc>
          <w:tcPr>
            <w:tcW w:w="201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4ADED0E4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Ambiente</w:t>
            </w:r>
          </w:p>
        </w:tc>
        <w:tc>
          <w:tcPr>
            <w:tcW w:w="244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100957D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proofErr w:type="gramStart"/>
            <w:r w:rsidRPr="00525267">
              <w:rPr>
                <w:b/>
                <w:color w:val="FFFFFF"/>
                <w:sz w:val="18"/>
                <w:lang w:val="es-EC"/>
              </w:rPr>
              <w:t>Prop?sito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E73D45E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Herramientas</w:t>
            </w:r>
          </w:p>
        </w:tc>
        <w:tc>
          <w:tcPr>
            <w:tcW w:w="244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CA712EE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URL o comando</w:t>
            </w:r>
          </w:p>
        </w:tc>
        <w:tc>
          <w:tcPr>
            <w:tcW w:w="244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08E2D2B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Evidencia esperada</w:t>
            </w:r>
          </w:p>
        </w:tc>
      </w:tr>
      <w:tr w:rsidR="00DC72CA" w:rsidRPr="00525267" w14:paraId="5FD30910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BB4EB2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Desarrollo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6AE288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Programar y probar localmente.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255E2CA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React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, Vite, Express, SQLite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3EA431C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run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dev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D1D8062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activos.</w:t>
            </w:r>
          </w:p>
        </w:tc>
      </w:tr>
      <w:tr w:rsidR="00DC72CA" w:rsidRPr="00525267" w14:paraId="79AE6D65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E0FA65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Pruebas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6E522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Ejecutar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v?lidaci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?nes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automatizadas.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5221C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Jest,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Supertest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Playwright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E7462F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test /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run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test:e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2e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7C3FF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Resultados de pruebas.</w:t>
            </w:r>
          </w:p>
        </w:tc>
      </w:tr>
      <w:tr w:rsidR="00DC72CA" w:rsidRPr="00525267" w14:paraId="423B568F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3A7C244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Producci?n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conceptual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5D466D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Preparar despliegue futuro.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07B4D6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Vite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Node.js,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Nginx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5547050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run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3655A0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Carpeta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dist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generada.</w:t>
            </w:r>
          </w:p>
        </w:tc>
      </w:tr>
      <w:tr w:rsidR="00DC72CA" w:rsidRPr="00525267" w14:paraId="1B2893C9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747AEC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9C9AD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Interfaz web local.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6EBC06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Vite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411B0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http://localhost:5173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B63BF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Pantallas cargando.</w:t>
            </w:r>
          </w:p>
        </w:tc>
      </w:tr>
      <w:tr w:rsidR="00DC72CA" w:rsidRPr="00525267" w14:paraId="77B40504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EBA39F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94DCE0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API REST local.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8E5EFE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Express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832744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http://localhost:3000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2A46499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Endpoints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disponibles.</w:t>
            </w:r>
          </w:p>
        </w:tc>
      </w:tr>
      <w:tr w:rsidR="00DC72CA" w:rsidRPr="00525267" w14:paraId="33734DE4" w14:textId="77777777">
        <w:trPr>
          <w:jc w:val="center"/>
        </w:trPr>
        <w:tc>
          <w:tcPr>
            <w:tcW w:w="201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31569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Health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D33A5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Verificar estado del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72F06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Express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7C96F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http://localhost:3000/api/health</w:t>
            </w:r>
          </w:p>
        </w:tc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7B8B136" w14:textId="77777777" w:rsidR="00DC72CA" w:rsidRPr="00525267" w:rsidRDefault="00000000">
            <w:pPr>
              <w:rPr>
                <w:lang w:val="es-EC"/>
              </w:rPr>
            </w:pP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ok.</w:t>
            </w:r>
          </w:p>
        </w:tc>
      </w:tr>
    </w:tbl>
    <w:p w14:paraId="69800588" w14:textId="77777777" w:rsidR="00DC72CA" w:rsidRPr="00525267" w:rsidRDefault="00DC72CA">
      <w:pPr>
        <w:rPr>
          <w:lang w:val="es-EC"/>
        </w:rPr>
      </w:pPr>
    </w:p>
    <w:p w14:paraId="6F612D36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7. Flujo DevOps</w:t>
      </w:r>
    </w:p>
    <w:p w14:paraId="7E1065A7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El flujo DevOps definido para </w:t>
      </w:r>
      <w:proofErr w:type="spellStart"/>
      <w:r w:rsidRPr="00525267">
        <w:rPr>
          <w:color w:val="1F2937"/>
          <w:lang w:val="es-EC"/>
        </w:rPr>
        <w:t>TaskFlow</w:t>
      </w:r>
      <w:proofErr w:type="spellEnd"/>
      <w:r w:rsidRPr="00525267">
        <w:rPr>
          <w:color w:val="1F2937"/>
          <w:lang w:val="es-EC"/>
        </w:rPr>
        <w:t xml:space="preserve"> permite instalar dependencias, ejecutar el sistema, correr pruebas, generar </w:t>
      </w:r>
      <w:proofErr w:type="spellStart"/>
      <w:r w:rsidRPr="00525267">
        <w:rPr>
          <w:color w:val="1F2937"/>
          <w:lang w:val="es-EC"/>
        </w:rPr>
        <w:t>build</w:t>
      </w:r>
      <w:proofErr w:type="spellEnd"/>
      <w:r w:rsidRPr="00525267">
        <w:rPr>
          <w:color w:val="1F2937"/>
          <w:lang w:val="es-EC"/>
        </w:rPr>
        <w:t xml:space="preserve"> e integrar los cambios mediante GitHub </w:t>
      </w:r>
      <w:proofErr w:type="spellStart"/>
      <w:r w:rsidRPr="00525267">
        <w:rPr>
          <w:color w:val="1F2937"/>
          <w:lang w:val="es-EC"/>
        </w:rPr>
        <w:t>Actions</w:t>
      </w:r>
      <w:proofErr w:type="spellEnd"/>
      <w:r w:rsidRPr="00525267">
        <w:rPr>
          <w:color w:val="1F2937"/>
          <w:lang w:val="es-EC"/>
        </w:rPr>
        <w:t>. Esto reduce errores manuales y facilita la entrega continua.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2998"/>
        <w:gridCol w:w="3010"/>
        <w:gridCol w:w="2860"/>
      </w:tblGrid>
      <w:tr w:rsidR="00DC72CA" w:rsidRPr="00525267" w14:paraId="1333AD61" w14:textId="77777777">
        <w:trPr>
          <w:jc w:val="center"/>
        </w:trPr>
        <w:tc>
          <w:tcPr>
            <w:tcW w:w="172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5618AD61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Script</w:t>
            </w:r>
          </w:p>
        </w:tc>
        <w:tc>
          <w:tcPr>
            <w:tcW w:w="3024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0BC049DE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proofErr w:type="gramStart"/>
            <w:r w:rsidRPr="00525267">
              <w:rPr>
                <w:b/>
                <w:color w:val="FFFFFF"/>
                <w:sz w:val="18"/>
                <w:lang w:val="es-EC"/>
              </w:rPr>
              <w:t>Funci?n</w:t>
            </w:r>
            <w:proofErr w:type="spellEnd"/>
            <w:proofErr w:type="gramEnd"/>
          </w:p>
        </w:tc>
        <w:tc>
          <w:tcPr>
            <w:tcW w:w="3024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ADE8524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Comando</w:t>
            </w:r>
          </w:p>
        </w:tc>
        <w:tc>
          <w:tcPr>
            <w:tcW w:w="288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75A69875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Resultado esperado</w:t>
            </w:r>
          </w:p>
        </w:tc>
      </w:tr>
      <w:tr w:rsidR="00DC72CA" w:rsidRPr="00525267" w14:paraId="2561B215" w14:textId="77777777">
        <w:trPr>
          <w:jc w:val="center"/>
        </w:trPr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08F12D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install.sh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BD3A41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Instala dependencias del proyecto.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149FCB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bash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devops/scripts/install.sh</w:t>
            </w:r>
          </w:p>
        </w:tc>
        <w:tc>
          <w:tcPr>
            <w:tcW w:w="2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E70B87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Dependencias instaladas.</w:t>
            </w:r>
          </w:p>
        </w:tc>
      </w:tr>
      <w:tr w:rsidR="00DC72CA" w:rsidRPr="00525267" w14:paraId="4D5D3CF7" w14:textId="77777777">
        <w:trPr>
          <w:jc w:val="center"/>
        </w:trPr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F984F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run.sh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6F514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Ejecuta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8CC35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bash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devops/scripts/run.sh</w:t>
            </w:r>
          </w:p>
        </w:tc>
        <w:tc>
          <w:tcPr>
            <w:tcW w:w="2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2EB83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Servicios activos en puertos 5173 y 3000.</w:t>
            </w:r>
          </w:p>
        </w:tc>
      </w:tr>
      <w:tr w:rsidR="00DC72CA" w:rsidRPr="00525267" w14:paraId="3AAB58BF" w14:textId="77777777">
        <w:trPr>
          <w:jc w:val="center"/>
        </w:trPr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CF8B1A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test.sh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BC489B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Ejecuta pruebas principales.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DE526B2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bash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devops/scripts/test.sh</w:t>
            </w:r>
          </w:p>
        </w:tc>
        <w:tc>
          <w:tcPr>
            <w:tcW w:w="2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B0A715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Pruebas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exitosas.</w:t>
            </w:r>
          </w:p>
        </w:tc>
      </w:tr>
      <w:tr w:rsidR="00DC72CA" w:rsidRPr="00525267" w14:paraId="41B81462" w14:textId="77777777">
        <w:trPr>
          <w:jc w:val="center"/>
        </w:trPr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78631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build.sh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7D482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Genera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producci?n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  <w:proofErr w:type="gramEnd"/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471813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bash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devops/scripts/build.sh</w:t>
            </w:r>
          </w:p>
        </w:tc>
        <w:tc>
          <w:tcPr>
            <w:tcW w:w="2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E738B69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generado.</w:t>
            </w:r>
          </w:p>
        </w:tc>
      </w:tr>
      <w:tr w:rsidR="00DC72CA" w:rsidRPr="00525267" w14:paraId="60465B20" w14:textId="77777777">
        <w:trPr>
          <w:jc w:val="center"/>
        </w:trPr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DF2DA4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CI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8ABC39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Automatiza pruebas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30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07C02E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GitHub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Actions</w:t>
            </w:r>
            <w:proofErr w:type="spellEnd"/>
          </w:p>
        </w:tc>
        <w:tc>
          <w:tcPr>
            <w:tcW w:w="2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088197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Pipeline exitoso.</w:t>
            </w:r>
          </w:p>
        </w:tc>
      </w:tr>
    </w:tbl>
    <w:p w14:paraId="0622B37E" w14:textId="77777777" w:rsidR="00DC72CA" w:rsidRPr="00525267" w:rsidRDefault="00DC72CA">
      <w:pPr>
        <w:rPr>
          <w:lang w:val="es-EC"/>
        </w:rPr>
      </w:pPr>
    </w:p>
    <w:p w14:paraId="390CA74A" w14:textId="29FABE0E" w:rsidR="00DC72CA" w:rsidRPr="00525267" w:rsidRDefault="00525267">
      <w:pPr>
        <w:rPr>
          <w:lang w:val="es-EC"/>
        </w:rPr>
      </w:pPr>
      <w:r w:rsidRPr="00525267">
        <w:rPr>
          <w:lang w:val="es-EC"/>
        </w:rPr>
        <w:lastRenderedPageBreak/>
        <w:drawing>
          <wp:inline distT="0" distB="0" distL="0" distR="0" wp14:anchorId="1359F123" wp14:editId="3D46BB93">
            <wp:extent cx="6583680" cy="3118485"/>
            <wp:effectExtent l="0" t="0" r="7620" b="5715"/>
            <wp:docPr id="1158485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5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3AB50564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357A950E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proofErr w:type="gramStart"/>
            <w:r w:rsidRPr="00525267">
              <w:rPr>
                <w:b/>
                <w:color w:val="2563EB"/>
                <w:sz w:val="20"/>
                <w:lang w:val="es-EC"/>
              </w:rPr>
              <w:t>Ejecuci?n</w:t>
            </w:r>
            <w:proofErr w:type="spellEnd"/>
            <w:proofErr w:type="gramEnd"/>
            <w:r w:rsidRPr="00525267">
              <w:rPr>
                <w:b/>
                <w:color w:val="2563EB"/>
                <w:sz w:val="20"/>
                <w:lang w:val="es-EC"/>
              </w:rPr>
              <w:t xml:space="preserve"> de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npm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 xml:space="preserve"> run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build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4D9C95DC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7BC9FFE4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0B2DEC2C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Pipeline GitHub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Actions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 xml:space="preserve"> exitoso]</w:t>
            </w:r>
          </w:p>
        </w:tc>
      </w:tr>
    </w:tbl>
    <w:p w14:paraId="0F6AB89B" w14:textId="77777777" w:rsidR="00DC72CA" w:rsidRPr="00525267" w:rsidRDefault="00DC72CA">
      <w:pPr>
        <w:rPr>
          <w:lang w:val="es-EC"/>
        </w:rPr>
      </w:pPr>
    </w:p>
    <w:p w14:paraId="0C38BFA5" w14:textId="00A4EEE1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8. Verificaci</w:t>
      </w:r>
      <w:r w:rsidR="00525267" w:rsidRPr="00525267">
        <w:rPr>
          <w:b/>
          <w:color w:val="2563EB"/>
          <w:sz w:val="36"/>
          <w:lang w:val="es-EC"/>
        </w:rPr>
        <w:t>ó</w:t>
      </w:r>
      <w:r w:rsidRPr="00525267">
        <w:rPr>
          <w:b/>
          <w:color w:val="2563EB"/>
          <w:sz w:val="36"/>
          <w:lang w:val="es-EC"/>
        </w:rPr>
        <w:t>n y V</w:t>
      </w:r>
      <w:r w:rsidR="00525267" w:rsidRPr="00525267">
        <w:rPr>
          <w:b/>
          <w:color w:val="2563EB"/>
          <w:sz w:val="36"/>
          <w:lang w:val="es-EC"/>
        </w:rPr>
        <w:t>a</w:t>
      </w:r>
      <w:r w:rsidRPr="00525267">
        <w:rPr>
          <w:b/>
          <w:color w:val="2563EB"/>
          <w:sz w:val="36"/>
          <w:lang w:val="es-EC"/>
        </w:rPr>
        <w:t>lidaci</w:t>
      </w:r>
      <w:r w:rsidR="00525267" w:rsidRPr="00525267">
        <w:rPr>
          <w:b/>
          <w:color w:val="2563EB"/>
          <w:sz w:val="36"/>
          <w:lang w:val="es-EC"/>
        </w:rPr>
        <w:t>ó</w:t>
      </w:r>
      <w:r w:rsidRPr="00525267">
        <w:rPr>
          <w:b/>
          <w:color w:val="2563EB"/>
          <w:sz w:val="36"/>
          <w:lang w:val="es-EC"/>
        </w:rPr>
        <w:t>n</w:t>
      </w:r>
    </w:p>
    <w:p w14:paraId="781CCC4B" w14:textId="6B95B31F" w:rsidR="00DC72CA" w:rsidRPr="00525267" w:rsidRDefault="00126209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>Verificación</w:t>
      </w:r>
      <w:r w:rsidR="00000000" w:rsidRPr="00525267">
        <w:rPr>
          <w:color w:val="1F2937"/>
          <w:lang w:val="es-EC"/>
        </w:rPr>
        <w:t xml:space="preserve">: consiste en comprobar que el sistema fue construido de acuerdo con las especificaciones </w:t>
      </w:r>
      <w:proofErr w:type="spellStart"/>
      <w:proofErr w:type="gramStart"/>
      <w:r w:rsidR="00000000" w:rsidRPr="00525267">
        <w:rPr>
          <w:color w:val="1F2937"/>
          <w:lang w:val="es-EC"/>
        </w:rPr>
        <w:t>t?cnicas</w:t>
      </w:r>
      <w:proofErr w:type="spellEnd"/>
      <w:proofErr w:type="gramEnd"/>
      <w:r w:rsidR="00000000" w:rsidRPr="00525267">
        <w:rPr>
          <w:color w:val="1F2937"/>
          <w:lang w:val="es-EC"/>
        </w:rPr>
        <w:t xml:space="preserve"> definidas. En </w:t>
      </w:r>
      <w:proofErr w:type="spellStart"/>
      <w:r w:rsidR="00000000" w:rsidRPr="00525267">
        <w:rPr>
          <w:color w:val="1F2937"/>
          <w:lang w:val="es-EC"/>
        </w:rPr>
        <w:t>TaskFlow</w:t>
      </w:r>
      <w:proofErr w:type="spellEnd"/>
      <w:r w:rsidR="00000000" w:rsidRPr="00525267">
        <w:rPr>
          <w:color w:val="1F2937"/>
          <w:lang w:val="es-EC"/>
        </w:rPr>
        <w:t xml:space="preserve"> se verifica la API, las v</w:t>
      </w:r>
      <w:r>
        <w:rPr>
          <w:color w:val="1F2937"/>
          <w:lang w:val="es-EC"/>
        </w:rPr>
        <w:t>alidaciones</w:t>
      </w:r>
      <w:r w:rsidR="00000000" w:rsidRPr="00525267">
        <w:rPr>
          <w:color w:val="1F2937"/>
          <w:lang w:val="es-EC"/>
        </w:rPr>
        <w:t xml:space="preserve">, el CRUD, el </w:t>
      </w:r>
      <w:proofErr w:type="spellStart"/>
      <w:r w:rsidR="00000000" w:rsidRPr="00525267">
        <w:rPr>
          <w:color w:val="1F2937"/>
          <w:lang w:val="es-EC"/>
        </w:rPr>
        <w:t>build</w:t>
      </w:r>
      <w:proofErr w:type="spellEnd"/>
      <w:r w:rsidR="00000000" w:rsidRPr="00525267">
        <w:rPr>
          <w:color w:val="1F2937"/>
          <w:lang w:val="es-EC"/>
        </w:rPr>
        <w:t xml:space="preserve"> y la estructura del proyecto.</w:t>
      </w:r>
    </w:p>
    <w:p w14:paraId="03D651A9" w14:textId="0305B67C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>V</w:t>
      </w:r>
      <w:r w:rsidR="00126209">
        <w:rPr>
          <w:color w:val="1F2937"/>
          <w:lang w:val="es-EC"/>
        </w:rPr>
        <w:t>alidación</w:t>
      </w:r>
      <w:r w:rsidRPr="00525267">
        <w:rPr>
          <w:color w:val="1F2937"/>
          <w:lang w:val="es-EC"/>
        </w:rPr>
        <w:t xml:space="preserve"> consiste en comprobar que el sistema satisface las necesidades del usuario. En </w:t>
      </w:r>
      <w:proofErr w:type="spellStart"/>
      <w:r w:rsidRPr="00525267">
        <w:rPr>
          <w:color w:val="1F2937"/>
          <w:lang w:val="es-EC"/>
        </w:rPr>
        <w:t>TaskFlow</w:t>
      </w:r>
      <w:proofErr w:type="spellEnd"/>
      <w:r w:rsidRPr="00525267">
        <w:rPr>
          <w:color w:val="1F2937"/>
          <w:lang w:val="es-EC"/>
        </w:rPr>
        <w:t xml:space="preserve"> se </w:t>
      </w:r>
      <w:r w:rsidR="00126209" w:rsidRPr="00525267">
        <w:rPr>
          <w:color w:val="1F2937"/>
          <w:lang w:val="es-EC"/>
        </w:rPr>
        <w:t>valida</w:t>
      </w:r>
      <w:r w:rsidRPr="00525267">
        <w:rPr>
          <w:color w:val="1F2937"/>
          <w:lang w:val="es-EC"/>
        </w:rPr>
        <w:t xml:space="preserve"> que el usuario pueda </w:t>
      </w:r>
      <w:r w:rsidR="00126209" w:rsidRPr="00525267">
        <w:rPr>
          <w:color w:val="1F2937"/>
          <w:lang w:val="es-EC"/>
        </w:rPr>
        <w:t>gestionar</w:t>
      </w:r>
      <w:r w:rsidRPr="00525267">
        <w:rPr>
          <w:color w:val="1F2937"/>
          <w:lang w:val="es-EC"/>
        </w:rPr>
        <w:t xml:space="preserve"> tareas, visualizar </w:t>
      </w:r>
      <w:proofErr w:type="spellStart"/>
      <w:r w:rsidRPr="00525267">
        <w:rPr>
          <w:color w:val="1F2937"/>
          <w:lang w:val="es-EC"/>
        </w:rPr>
        <w:t>dashboard</w:t>
      </w:r>
      <w:proofErr w:type="spellEnd"/>
      <w:r w:rsidRPr="00525267">
        <w:rPr>
          <w:color w:val="1F2937"/>
          <w:lang w:val="es-EC"/>
        </w:rPr>
        <w:t>, navegar por pantallas y recibir mensajes claros ante errores.</w:t>
      </w:r>
    </w:p>
    <w:p w14:paraId="50076FF9" w14:textId="798F654B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Pruebas </w:t>
      </w:r>
      <w:r w:rsidR="00126209" w:rsidRPr="00525267">
        <w:rPr>
          <w:color w:val="1F2937"/>
          <w:sz w:val="20"/>
          <w:lang w:val="es-EC"/>
        </w:rPr>
        <w:t>funcionales</w:t>
      </w:r>
      <w:r w:rsidRPr="00525267">
        <w:rPr>
          <w:color w:val="1F2937"/>
          <w:sz w:val="20"/>
          <w:lang w:val="es-EC"/>
        </w:rPr>
        <w:t xml:space="preserve"> sobre CRUD de tareas.</w:t>
      </w:r>
    </w:p>
    <w:p w14:paraId="485F8A69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Pruebas negativas para datos </w:t>
      </w:r>
      <w:proofErr w:type="spellStart"/>
      <w:proofErr w:type="gramStart"/>
      <w:r w:rsidRPr="00525267">
        <w:rPr>
          <w:color w:val="1F2937"/>
          <w:sz w:val="20"/>
          <w:lang w:val="es-EC"/>
        </w:rPr>
        <w:t>inv?lidos</w:t>
      </w:r>
      <w:proofErr w:type="spellEnd"/>
      <w:proofErr w:type="gramEnd"/>
      <w:r w:rsidRPr="00525267">
        <w:rPr>
          <w:color w:val="1F2937"/>
          <w:sz w:val="20"/>
          <w:lang w:val="es-EC"/>
        </w:rPr>
        <w:t>.</w:t>
      </w:r>
    </w:p>
    <w:p w14:paraId="144DA7A7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Pruebas de borde como </w:t>
      </w:r>
      <w:proofErr w:type="spellStart"/>
      <w:proofErr w:type="gramStart"/>
      <w:r w:rsidRPr="00525267">
        <w:rPr>
          <w:color w:val="1F2937"/>
          <w:sz w:val="20"/>
          <w:lang w:val="es-EC"/>
        </w:rPr>
        <w:t>t?tulo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 mayor a 120 caracteres.</w:t>
      </w:r>
    </w:p>
    <w:p w14:paraId="02256C6A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Pruebas </w:t>
      </w:r>
      <w:proofErr w:type="spellStart"/>
      <w:r w:rsidRPr="00525267">
        <w:rPr>
          <w:color w:val="1F2937"/>
          <w:sz w:val="20"/>
          <w:lang w:val="es-EC"/>
        </w:rPr>
        <w:t>backend</w:t>
      </w:r>
      <w:proofErr w:type="spellEnd"/>
      <w:r w:rsidRPr="00525267">
        <w:rPr>
          <w:color w:val="1F2937"/>
          <w:sz w:val="20"/>
          <w:lang w:val="es-EC"/>
        </w:rPr>
        <w:t xml:space="preserve"> con Jest y </w:t>
      </w:r>
      <w:proofErr w:type="spellStart"/>
      <w:r w:rsidRPr="00525267">
        <w:rPr>
          <w:color w:val="1F2937"/>
          <w:sz w:val="20"/>
          <w:lang w:val="es-EC"/>
        </w:rPr>
        <w:t>Supertest</w:t>
      </w:r>
      <w:proofErr w:type="spellEnd"/>
      <w:r w:rsidRPr="00525267">
        <w:rPr>
          <w:color w:val="1F2937"/>
          <w:sz w:val="20"/>
          <w:lang w:val="es-EC"/>
        </w:rPr>
        <w:t>.</w:t>
      </w:r>
    </w:p>
    <w:p w14:paraId="70BCE191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Pruebas E2E con </w:t>
      </w:r>
      <w:proofErr w:type="spellStart"/>
      <w:r w:rsidRPr="00525267">
        <w:rPr>
          <w:color w:val="1F2937"/>
          <w:sz w:val="20"/>
          <w:lang w:val="es-EC"/>
        </w:rPr>
        <w:t>Playwright</w:t>
      </w:r>
      <w:proofErr w:type="spellEnd"/>
      <w:r w:rsidRPr="00525267">
        <w:rPr>
          <w:color w:val="1F2937"/>
          <w:sz w:val="20"/>
          <w:lang w:val="es-EC"/>
        </w:rPr>
        <w:t>.</w:t>
      </w:r>
    </w:p>
    <w:p w14:paraId="19266753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>Pruebas manuales documentadas para evidencias visuales.</w:t>
      </w:r>
    </w:p>
    <w:p w14:paraId="71569811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9.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1198"/>
        <w:gridCol w:w="1151"/>
        <w:gridCol w:w="1754"/>
        <w:gridCol w:w="1419"/>
        <w:gridCol w:w="1532"/>
        <w:gridCol w:w="1081"/>
        <w:gridCol w:w="1771"/>
      </w:tblGrid>
      <w:tr w:rsidR="00DC72CA" w:rsidRPr="00525267" w14:paraId="02EB3532" w14:textId="77777777">
        <w:trPr>
          <w:jc w:val="center"/>
        </w:trPr>
        <w:tc>
          <w:tcPr>
            <w:tcW w:w="792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2214B7DE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ID</w:t>
            </w:r>
          </w:p>
        </w:tc>
        <w:tc>
          <w:tcPr>
            <w:tcW w:w="108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0FDE8483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Tipo</w:t>
            </w:r>
          </w:p>
        </w:tc>
        <w:tc>
          <w:tcPr>
            <w:tcW w:w="1224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68E464B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proofErr w:type="gramStart"/>
            <w:r w:rsidRPr="00525267">
              <w:rPr>
                <w:b/>
                <w:color w:val="FFFFFF"/>
                <w:sz w:val="18"/>
                <w:lang w:val="es-EC"/>
              </w:rPr>
              <w:t>M?dulo</w:t>
            </w:r>
            <w:proofErr w:type="spellEnd"/>
            <w:proofErr w:type="gramEnd"/>
          </w:p>
        </w:tc>
        <w:tc>
          <w:tcPr>
            <w:tcW w:w="208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7B2B87A1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proofErr w:type="gramStart"/>
            <w:r w:rsidRPr="00525267">
              <w:rPr>
                <w:b/>
                <w:color w:val="FFFFFF"/>
                <w:sz w:val="18"/>
                <w:lang w:val="es-EC"/>
              </w:rPr>
              <w:t>Descripci?n</w:t>
            </w:r>
            <w:proofErr w:type="spellEnd"/>
            <w:proofErr w:type="gramEnd"/>
          </w:p>
        </w:tc>
        <w:tc>
          <w:tcPr>
            <w:tcW w:w="165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4FFF2A44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Datos de entrada</w:t>
            </w:r>
          </w:p>
        </w:tc>
        <w:tc>
          <w:tcPr>
            <w:tcW w:w="172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0B05596F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Resultado esperado</w:t>
            </w:r>
          </w:p>
        </w:tc>
        <w:tc>
          <w:tcPr>
            <w:tcW w:w="1152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744ABEC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Estado</w:t>
            </w:r>
          </w:p>
        </w:tc>
        <w:tc>
          <w:tcPr>
            <w:tcW w:w="21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50846A34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Evidencia</w:t>
            </w:r>
          </w:p>
        </w:tc>
      </w:tr>
      <w:tr w:rsidR="00DC72CA" w:rsidRPr="00525267" w14:paraId="35CFDD29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4646CA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CP-01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BA8D999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7B0A36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Health</w:t>
            </w:r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E7900E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Verificar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endpoint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health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323918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GET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health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691CC9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200 y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ok.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261B43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94A634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health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2788D2E0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643F3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lastRenderedPageBreak/>
              <w:t>CP-02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D917B6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56F83F3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25E22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Consultar lista de tareas.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62136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GET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8F9F2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JSON con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success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true.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D9665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3738B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38684620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70EACF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CP-03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90E9EE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/E2E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0F1F015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C94475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Crear tarea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F82D703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title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priority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97F5D3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Tarea creada.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627D9A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1D4B67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Crear tarea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5A4350FD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57062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CP-04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92E4E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A650FC4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1AD0D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Crear tarea sin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t?tulo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9CA545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Sin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title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11989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Error 400.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16D72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F48E34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V?lidaci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?n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t?tulo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obligatorio]</w:t>
            </w:r>
          </w:p>
        </w:tc>
      </w:tr>
      <w:tr w:rsidR="00DC72CA" w:rsidRPr="00525267" w14:paraId="56376F47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386D70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CP-05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6F4B8B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55FC1D0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59B2746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T?tulo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mayor a 120 caracteres.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C3E72B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121 caracteres</w:t>
            </w:r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2C27DA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Error 400.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A5ABCC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60984C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T?tulo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mayor a 120]</w:t>
            </w:r>
          </w:p>
        </w:tc>
      </w:tr>
      <w:tr w:rsidR="00DC72CA" w:rsidRPr="00525267" w14:paraId="0784EF63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B4DE5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CP-06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C2B0D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07A810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8C733D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Estado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inv?lido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1DC57C" w14:textId="77777777" w:rsidR="00DC72CA" w:rsidRPr="00525267" w:rsidRDefault="00000000">
            <w:pPr>
              <w:rPr>
                <w:lang w:val="es-EC"/>
              </w:rPr>
            </w:pPr>
            <w:proofErr w:type="gramStart"/>
            <w:r w:rsidRPr="00525267">
              <w:rPr>
                <w:color w:val="1F2937"/>
                <w:sz w:val="17"/>
                <w:lang w:val="es-EC"/>
              </w:rPr>
              <w:t>status bloqueada</w:t>
            </w:r>
            <w:proofErr w:type="gram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A2DE6D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Error 400.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FE645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5BE59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Estado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inv?lido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6C9B605C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1E06EA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CP-07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A01AD4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D62120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65A731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Prioridad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inv?lida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6FDAC9F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priority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urgente</w:t>
            </w:r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CD407E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Error 400.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D3F44D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F3FC5F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Prioridad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inv?lida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65AD3109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CCA76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CP-08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93DF4C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/E2E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E352A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E68F8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Editar tarea existente.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1D3D7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PUT con datos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v?lidos</w:t>
            </w:r>
            <w:proofErr w:type="spellEnd"/>
            <w:proofErr w:type="gram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CB7E4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Tarea actualizada.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B9572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50F3F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Editar tarea]</w:t>
            </w:r>
          </w:p>
        </w:tc>
      </w:tr>
      <w:tr w:rsidR="00DC72CA" w:rsidRPr="00525267" w14:paraId="794049F7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03F175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CP-09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F6F1BC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/E2E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48888F6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4FB3B0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Cambiar estado de tarea.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513761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PATCH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6A663A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Estado actualizado.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84A4EA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5B7DA5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Cambiar estado]</w:t>
            </w:r>
          </w:p>
        </w:tc>
      </w:tr>
      <w:tr w:rsidR="00DC72CA" w:rsidRPr="00525267" w14:paraId="3CBF7D6B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628D6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CP-10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9D882D1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/E2E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1F34D6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3AD65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Eliminar tarea.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63D0D2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DELETE id</w:t>
            </w:r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2EC40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Tarea eliminada.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22E3D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8B516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Eliminar tarea]</w:t>
            </w:r>
          </w:p>
        </w:tc>
      </w:tr>
      <w:tr w:rsidR="00DC72CA" w:rsidRPr="00525267" w14:paraId="1E1371B7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93B3BE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CP-11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075D214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30915D8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E97CB5F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actualiza conteos reales.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061D56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Tareas reales</w:t>
            </w:r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4458F3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KPIs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actualizados.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B94EC6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B3F14F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actualizado]</w:t>
            </w:r>
          </w:p>
        </w:tc>
      </w:tr>
      <w:tr w:rsidR="00DC72CA" w:rsidRPr="00525267" w14:paraId="1283CC28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FE3F3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CP-12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6CCE51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E2E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7EA7B5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Login</w:t>
            </w:r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F4B59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Verificar carga del Login.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E7AFA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Abrir 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login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F4BA52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Formulario visible.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0B248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Aprobado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852FB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Login]</w:t>
            </w:r>
          </w:p>
        </w:tc>
      </w:tr>
      <w:tr w:rsidR="00DC72CA" w:rsidRPr="00525267" w14:paraId="7E37D20A" w14:textId="77777777">
        <w:trPr>
          <w:jc w:val="center"/>
        </w:trPr>
        <w:tc>
          <w:tcPr>
            <w:tcW w:w="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53BE41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CP-13</w:t>
            </w:r>
          </w:p>
        </w:tc>
        <w:tc>
          <w:tcPr>
            <w:tcW w:w="1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5AAEE3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Manual</w:t>
            </w:r>
          </w:p>
        </w:tc>
        <w:tc>
          <w:tcPr>
            <w:tcW w:w="12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982CC3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Errores</w:t>
            </w:r>
          </w:p>
        </w:tc>
        <w:tc>
          <w:tcPr>
            <w:tcW w:w="2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9E03D75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apagado.</w:t>
            </w:r>
          </w:p>
        </w:tc>
        <w:tc>
          <w:tcPr>
            <w:tcW w:w="16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AA27A2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Abrir 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sin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17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6363E4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Mensaje de error controlado.</w:t>
            </w:r>
          </w:p>
        </w:tc>
        <w:tc>
          <w:tcPr>
            <w:tcW w:w="1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9FF340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Pendiente evidencia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E7AF5E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apagado]</w:t>
            </w:r>
          </w:p>
        </w:tc>
      </w:tr>
    </w:tbl>
    <w:p w14:paraId="3E81BC0C" w14:textId="77777777" w:rsidR="00DC72CA" w:rsidRPr="00525267" w:rsidRDefault="00DC72CA">
      <w:pPr>
        <w:rPr>
          <w:lang w:val="es-EC"/>
        </w:rPr>
      </w:pPr>
    </w:p>
    <w:p w14:paraId="1218004A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10. Resultados obtenidos</w:t>
      </w:r>
    </w:p>
    <w:p w14:paraId="3DCFC7E3" w14:textId="77777777" w:rsidR="00DC72CA" w:rsidRPr="00525267" w:rsidRDefault="00000000">
      <w:pPr>
        <w:spacing w:after="80" w:line="259" w:lineRule="auto"/>
        <w:rPr>
          <w:lang w:val="es-EC"/>
        </w:rPr>
      </w:pPr>
      <w:r w:rsidRPr="00525267">
        <w:rPr>
          <w:color w:val="1F2937"/>
          <w:lang w:val="es-EC"/>
        </w:rPr>
        <w:t xml:space="preserve">El proyecto alcanzo un estado </w:t>
      </w:r>
      <w:proofErr w:type="spellStart"/>
      <w:proofErr w:type="gramStart"/>
      <w:r w:rsidRPr="00525267">
        <w:rPr>
          <w:color w:val="1F2937"/>
          <w:lang w:val="es-EC"/>
        </w:rPr>
        <w:t>funci?nal</w:t>
      </w:r>
      <w:proofErr w:type="spellEnd"/>
      <w:proofErr w:type="gramEnd"/>
      <w:r w:rsidRPr="00525267">
        <w:rPr>
          <w:color w:val="1F2937"/>
          <w:lang w:val="es-EC"/>
        </w:rPr>
        <w:t xml:space="preserve"> en el que el </w:t>
      </w:r>
      <w:proofErr w:type="spellStart"/>
      <w:r w:rsidRPr="00525267">
        <w:rPr>
          <w:color w:val="1F2937"/>
          <w:lang w:val="es-EC"/>
        </w:rPr>
        <w:t>frontend</w:t>
      </w:r>
      <w:proofErr w:type="spellEnd"/>
      <w:r w:rsidRPr="00525267">
        <w:rPr>
          <w:color w:val="1F2937"/>
          <w:lang w:val="es-EC"/>
        </w:rPr>
        <w:t xml:space="preserve"> se ejecuta correctamente, el </w:t>
      </w:r>
      <w:proofErr w:type="spellStart"/>
      <w:r w:rsidRPr="00525267">
        <w:rPr>
          <w:color w:val="1F2937"/>
          <w:lang w:val="es-EC"/>
        </w:rPr>
        <w:t>backend</w:t>
      </w:r>
      <w:proofErr w:type="spellEnd"/>
      <w:r w:rsidRPr="00525267">
        <w:rPr>
          <w:color w:val="1F2937"/>
          <w:lang w:val="es-EC"/>
        </w:rPr>
        <w:t xml:space="preserve"> responde a solicitudes, el CRUD de tareas opera con SQLite, el </w:t>
      </w:r>
      <w:proofErr w:type="spellStart"/>
      <w:r w:rsidRPr="00525267">
        <w:rPr>
          <w:color w:val="1F2937"/>
          <w:lang w:val="es-EC"/>
        </w:rPr>
        <w:t>Dashboard</w:t>
      </w:r>
      <w:proofErr w:type="spellEnd"/>
      <w:r w:rsidRPr="00525267">
        <w:rPr>
          <w:color w:val="1F2937"/>
          <w:lang w:val="es-EC"/>
        </w:rPr>
        <w:t xml:space="preserve"> consume datos reales y las pruebas </w:t>
      </w:r>
      <w:proofErr w:type="spellStart"/>
      <w:r w:rsidRPr="00525267">
        <w:rPr>
          <w:color w:val="1F2937"/>
          <w:lang w:val="es-EC"/>
        </w:rPr>
        <w:t>backend</w:t>
      </w:r>
      <w:proofErr w:type="spellEnd"/>
      <w:r w:rsidRPr="00525267">
        <w:rPr>
          <w:color w:val="1F2937"/>
          <w:lang w:val="es-EC"/>
        </w:rPr>
        <w:t xml:space="preserve"> se ejecutan satisfactoriamente.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4863"/>
        <w:gridCol w:w="3431"/>
      </w:tblGrid>
      <w:tr w:rsidR="00DC72CA" w:rsidRPr="00525267" w14:paraId="7027C4A1" w14:textId="77777777">
        <w:trPr>
          <w:jc w:val="center"/>
        </w:trPr>
        <w:tc>
          <w:tcPr>
            <w:tcW w:w="2304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6734215C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Elemento evaluado</w:t>
            </w:r>
          </w:p>
        </w:tc>
        <w:tc>
          <w:tcPr>
            <w:tcW w:w="489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55F0B4B7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Resultado</w:t>
            </w:r>
          </w:p>
        </w:tc>
        <w:tc>
          <w:tcPr>
            <w:tcW w:w="345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0E51B8B6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Evidencia sugerida</w:t>
            </w:r>
          </w:p>
        </w:tc>
      </w:tr>
      <w:tr w:rsidR="00DC72CA" w:rsidRPr="00525267" w14:paraId="68BF72D8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0AF3C44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DA7C63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Se ejecuta en http://localhost:5173.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86BC05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activo]</w:t>
            </w:r>
          </w:p>
        </w:tc>
      </w:tr>
      <w:tr w:rsidR="00DC72CA" w:rsidRPr="00525267" w14:paraId="5A134A26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A5B81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94FCB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Responde en http://localhost:3000.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9B0AE16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activo]</w:t>
            </w:r>
          </w:p>
        </w:tc>
      </w:tr>
      <w:tr w:rsidR="00DC72CA" w:rsidRPr="00525267" w14:paraId="34EE6F83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1106A93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Health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check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DD549EA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Endpoint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health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responde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ok.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A817EE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/api/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health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2C1C6518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38B74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CRUD tareas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DBEB9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Crear, listar, editar, cambiar estado y eliminar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funci?nan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EA070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Gesti?n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de tareas]</w:t>
            </w:r>
          </w:p>
        </w:tc>
      </w:tr>
      <w:tr w:rsidR="00DC72CA" w:rsidRPr="00525267" w14:paraId="63615530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85F237B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4E116C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Consume tareas reales del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A32A14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59278C36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0E081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Pruebas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58A17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Suite Jest/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Supertest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ejecutada correctamente.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37F10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test]</w:t>
            </w:r>
          </w:p>
        </w:tc>
      </w:tr>
      <w:tr w:rsidR="00DC72CA" w:rsidRPr="00525267" w14:paraId="393612B4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D3AE38F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738CD07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frontend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exitoso.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91E447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[INSERTAR CAPTURA: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npm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run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]</w:t>
            </w:r>
          </w:p>
        </w:tc>
      </w:tr>
      <w:tr w:rsidR="00DC72CA" w:rsidRPr="00525267" w14:paraId="1BBA6752" w14:textId="77777777">
        <w:trPr>
          <w:jc w:val="center"/>
        </w:trPr>
        <w:tc>
          <w:tcPr>
            <w:tcW w:w="230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784C12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DevOps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0B2FB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Scripts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install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/run/test/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build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disponibles.</w:t>
            </w:r>
          </w:p>
        </w:tc>
        <w:tc>
          <w:tcPr>
            <w:tcW w:w="34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C32963C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[INSERTAR CAPTURA: Scripts DevOps]</w:t>
            </w:r>
          </w:p>
        </w:tc>
      </w:tr>
    </w:tbl>
    <w:p w14:paraId="591A815D" w14:textId="77777777" w:rsidR="00DC72CA" w:rsidRPr="00525267" w:rsidRDefault="00DC72CA">
      <w:pPr>
        <w:rPr>
          <w:lang w:val="es-EC"/>
        </w:rPr>
      </w:pPr>
    </w:p>
    <w:p w14:paraId="68E1BF0C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11. Problemas encontrados y mejoras propuestas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2574"/>
        <w:gridCol w:w="4864"/>
      </w:tblGrid>
      <w:tr w:rsidR="00DC72CA" w:rsidRPr="00525267" w14:paraId="1F69F99E" w14:textId="77777777">
        <w:trPr>
          <w:jc w:val="center"/>
        </w:trPr>
        <w:tc>
          <w:tcPr>
            <w:tcW w:w="3168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376B2FA3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Problema detectado</w:t>
            </w:r>
          </w:p>
        </w:tc>
        <w:tc>
          <w:tcPr>
            <w:tcW w:w="2592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260F58DB" w14:textId="77777777" w:rsidR="00DC72CA" w:rsidRPr="00525267" w:rsidRDefault="00000000">
            <w:pPr>
              <w:jc w:val="center"/>
              <w:rPr>
                <w:lang w:val="es-EC"/>
              </w:rPr>
            </w:pPr>
            <w:r w:rsidRPr="00525267">
              <w:rPr>
                <w:b/>
                <w:color w:val="FFFFFF"/>
                <w:sz w:val="18"/>
                <w:lang w:val="es-EC"/>
              </w:rPr>
              <w:t>Impacto</w:t>
            </w:r>
          </w:p>
        </w:tc>
        <w:tc>
          <w:tcPr>
            <w:tcW w:w="489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</w:tcPr>
          <w:p w14:paraId="35D09ED4" w14:textId="77777777" w:rsidR="00DC72CA" w:rsidRPr="00525267" w:rsidRDefault="00000000">
            <w:pPr>
              <w:jc w:val="center"/>
              <w:rPr>
                <w:lang w:val="es-EC"/>
              </w:rPr>
            </w:pPr>
            <w:proofErr w:type="spellStart"/>
            <w:r w:rsidRPr="00525267">
              <w:rPr>
                <w:b/>
                <w:color w:val="FFFFFF"/>
                <w:sz w:val="18"/>
                <w:lang w:val="es-EC"/>
              </w:rPr>
              <w:t>Solucion</w:t>
            </w:r>
            <w:proofErr w:type="spellEnd"/>
            <w:r w:rsidRPr="00525267">
              <w:rPr>
                <w:b/>
                <w:color w:val="FFFFFF"/>
                <w:sz w:val="18"/>
                <w:lang w:val="es-EC"/>
              </w:rPr>
              <w:t xml:space="preserve"> aplicada o mejora propuesta</w:t>
            </w:r>
          </w:p>
        </w:tc>
      </w:tr>
      <w:tr w:rsidR="00DC72CA" w:rsidRPr="00525267" w14:paraId="1C783125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F99EAA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Diferencia entre datos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mock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y datos </w:t>
            </w:r>
            <w:r w:rsidRPr="00525267">
              <w:rPr>
                <w:color w:val="1F2937"/>
                <w:sz w:val="17"/>
                <w:lang w:val="es-EC"/>
              </w:rPr>
              <w:lastRenderedPageBreak/>
              <w:t>reales.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ECB003A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lastRenderedPageBreak/>
              <w:t xml:space="preserve">El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no reflejaba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lastRenderedPageBreak/>
              <w:t>informaci?n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persistida.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CD46D7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lastRenderedPageBreak/>
              <w:t xml:space="preserve">Se conecto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Dashboard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al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mediante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getTasks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(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).</w:t>
            </w:r>
          </w:p>
        </w:tc>
      </w:tr>
      <w:tr w:rsidR="00DC72CA" w:rsidRPr="00525267" w14:paraId="1284F47C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0213C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Necesidad de conectar /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al CRUD real.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BDDA77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La interfaz no guardaba datos reales.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72D5E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Se implemento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taskService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y llamadas POST/PUT/PATCH/DELETE.</w:t>
            </w:r>
          </w:p>
        </w:tc>
      </w:tr>
      <w:tr w:rsidR="00DC72CA" w:rsidRPr="00525267" w14:paraId="6FB6999B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1A3EC4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apagado.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8AD02BD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La interfaz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podia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fallar al consultar tareas.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04EF26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Se agregaron mensajes de error controlados.</w:t>
            </w:r>
          </w:p>
        </w:tc>
      </w:tr>
      <w:tr w:rsidR="00DC72CA" w:rsidRPr="00525267" w14:paraId="6F0052A2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2FCBFE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V?lidaci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>?n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de datos.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B19ABB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Riesgo de registros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inv?lidos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89A80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Se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v?lidan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title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, </w:t>
            </w:r>
            <w:proofErr w:type="gramStart"/>
            <w:r w:rsidRPr="00525267">
              <w:rPr>
                <w:color w:val="1F2937"/>
                <w:sz w:val="17"/>
                <w:lang w:val="es-EC"/>
              </w:rPr>
              <w:t>status</w:t>
            </w:r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y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priority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en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backend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</w:tr>
      <w:tr w:rsidR="00DC72CA" w:rsidRPr="00525267" w14:paraId="0A17DE4C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A6F0A3B" w14:textId="77777777" w:rsidR="00DC72CA" w:rsidRPr="00525267" w:rsidRDefault="00000000">
            <w:pPr>
              <w:rPr>
                <w:lang w:val="es-EC"/>
              </w:rPr>
            </w:pP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Autenticaci?n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real pendiente.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0E88388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Login es visual.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30AA2E4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Mejora futura: implementar </w:t>
            </w:r>
            <w:proofErr w:type="spellStart"/>
            <w:proofErr w:type="gramStart"/>
            <w:r w:rsidRPr="00525267">
              <w:rPr>
                <w:color w:val="1F2937"/>
                <w:sz w:val="17"/>
                <w:lang w:val="es-EC"/>
              </w:rPr>
              <w:t>autenticaci?n</w:t>
            </w:r>
            <w:proofErr w:type="spellEnd"/>
            <w:proofErr w:type="gramEnd"/>
            <w:r w:rsidRPr="00525267">
              <w:rPr>
                <w:color w:val="1F2937"/>
                <w:sz w:val="17"/>
                <w:lang w:val="es-EC"/>
              </w:rPr>
              <w:t xml:space="preserve"> y sesiones.</w:t>
            </w:r>
          </w:p>
        </w:tc>
      </w:tr>
      <w:tr w:rsidR="00DC72CA" w:rsidRPr="00525267" w14:paraId="0A23B076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B7B870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Despliegue real pendiente.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2B8EAF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Sistema solo local.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90D9BEE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Mejora futura: desplegar en nube con variables seguras.</w:t>
            </w:r>
          </w:p>
        </w:tc>
      </w:tr>
      <w:tr w:rsidR="00DC72CA" w:rsidRPr="00525267" w14:paraId="0F9098FB" w14:textId="77777777">
        <w:trPr>
          <w:jc w:val="center"/>
        </w:trPr>
        <w:tc>
          <w:tcPr>
            <w:tcW w:w="3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6355EC9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 xml:space="preserve">Reportes con datos </w:t>
            </w:r>
            <w:proofErr w:type="spellStart"/>
            <w:r w:rsidRPr="00525267">
              <w:rPr>
                <w:color w:val="1F2937"/>
                <w:sz w:val="17"/>
                <w:lang w:val="es-EC"/>
              </w:rPr>
              <w:t>mock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>.</w:t>
            </w:r>
          </w:p>
        </w:tc>
        <w:tc>
          <w:tcPr>
            <w:tcW w:w="2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881F62D" w14:textId="77777777" w:rsidR="00DC72CA" w:rsidRPr="00525267" w:rsidRDefault="00000000">
            <w:pPr>
              <w:rPr>
                <w:lang w:val="es-EC"/>
              </w:rPr>
            </w:pPr>
            <w:proofErr w:type="spellStart"/>
            <w:r w:rsidRPr="00525267">
              <w:rPr>
                <w:color w:val="1F2937"/>
                <w:sz w:val="17"/>
                <w:lang w:val="es-EC"/>
              </w:rPr>
              <w:t>Analitica</w:t>
            </w:r>
            <w:proofErr w:type="spellEnd"/>
            <w:r w:rsidRPr="00525267">
              <w:rPr>
                <w:color w:val="1F2937"/>
                <w:sz w:val="17"/>
                <w:lang w:val="es-EC"/>
              </w:rPr>
              <w:t xml:space="preserve"> no totalmente real.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CCDD5D1" w14:textId="77777777" w:rsidR="00DC72CA" w:rsidRPr="00525267" w:rsidRDefault="00000000">
            <w:pPr>
              <w:rPr>
                <w:lang w:val="es-EC"/>
              </w:rPr>
            </w:pPr>
            <w:r w:rsidRPr="00525267">
              <w:rPr>
                <w:color w:val="1F2937"/>
                <w:sz w:val="17"/>
                <w:lang w:val="es-EC"/>
              </w:rPr>
              <w:t>Mejora futura: conectar reportes a consultas agregadas.</w:t>
            </w:r>
          </w:p>
        </w:tc>
      </w:tr>
    </w:tbl>
    <w:p w14:paraId="394997CC" w14:textId="77777777" w:rsidR="00DC72CA" w:rsidRPr="00525267" w:rsidRDefault="00DC72CA">
      <w:pPr>
        <w:rPr>
          <w:lang w:val="es-EC"/>
        </w:rPr>
      </w:pPr>
    </w:p>
    <w:p w14:paraId="575132F1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12. Conclusiones</w:t>
      </w:r>
    </w:p>
    <w:p w14:paraId="611C2C7A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La </w:t>
      </w:r>
      <w:proofErr w:type="spellStart"/>
      <w:r w:rsidRPr="00525267">
        <w:rPr>
          <w:color w:val="1F2937"/>
          <w:sz w:val="20"/>
          <w:lang w:val="es-EC"/>
        </w:rPr>
        <w:t>combinacion</w:t>
      </w:r>
      <w:proofErr w:type="spellEnd"/>
      <w:r w:rsidRPr="00525267">
        <w:rPr>
          <w:color w:val="1F2937"/>
          <w:sz w:val="20"/>
          <w:lang w:val="es-EC"/>
        </w:rPr>
        <w:t xml:space="preserve"> de DevOps y </w:t>
      </w:r>
      <w:proofErr w:type="spellStart"/>
      <w:proofErr w:type="gramStart"/>
      <w:r w:rsidRPr="00525267">
        <w:rPr>
          <w:color w:val="1F2937"/>
          <w:sz w:val="20"/>
          <w:lang w:val="es-EC"/>
        </w:rPr>
        <w:t>Verificaci?n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 y </w:t>
      </w:r>
      <w:proofErr w:type="spellStart"/>
      <w:proofErr w:type="gramStart"/>
      <w:r w:rsidRPr="00525267">
        <w:rPr>
          <w:color w:val="1F2937"/>
          <w:sz w:val="20"/>
          <w:lang w:val="es-EC"/>
        </w:rPr>
        <w:t>V?lidaci</w:t>
      </w:r>
      <w:proofErr w:type="gramEnd"/>
      <w:r w:rsidRPr="00525267">
        <w:rPr>
          <w:color w:val="1F2937"/>
          <w:sz w:val="20"/>
          <w:lang w:val="es-EC"/>
        </w:rPr>
        <w:t>?n</w:t>
      </w:r>
      <w:proofErr w:type="spellEnd"/>
      <w:r w:rsidRPr="00525267">
        <w:rPr>
          <w:color w:val="1F2937"/>
          <w:sz w:val="20"/>
          <w:lang w:val="es-EC"/>
        </w:rPr>
        <w:t xml:space="preserve"> mejora la calidad del proceso de desarrollo, ya que permite construir, probar y documentar de forma ordenada.</w:t>
      </w:r>
    </w:p>
    <w:p w14:paraId="10E337DD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La </w:t>
      </w:r>
      <w:proofErr w:type="spellStart"/>
      <w:proofErr w:type="gramStart"/>
      <w:r w:rsidRPr="00525267">
        <w:rPr>
          <w:color w:val="1F2937"/>
          <w:sz w:val="20"/>
          <w:lang w:val="es-EC"/>
        </w:rPr>
        <w:t>automatizaci?n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 mediante scripts y pipeline CI reduce errores manuales y facilita la </w:t>
      </w:r>
      <w:proofErr w:type="spellStart"/>
      <w:r w:rsidRPr="00525267">
        <w:rPr>
          <w:color w:val="1F2937"/>
          <w:sz w:val="20"/>
          <w:lang w:val="es-EC"/>
        </w:rPr>
        <w:t>repeticion</w:t>
      </w:r>
      <w:proofErr w:type="spellEnd"/>
      <w:r w:rsidRPr="00525267">
        <w:rPr>
          <w:color w:val="1F2937"/>
          <w:sz w:val="20"/>
          <w:lang w:val="es-EC"/>
        </w:rPr>
        <w:t xml:space="preserve"> del proceso de entrega.</w:t>
      </w:r>
    </w:p>
    <w:p w14:paraId="77E2D034" w14:textId="77777777" w:rsidR="00DC72CA" w:rsidRPr="00525267" w:rsidRDefault="00000000">
      <w:pPr>
        <w:pStyle w:val="Listaconvietas"/>
        <w:spacing w:after="40"/>
        <w:rPr>
          <w:lang w:val="es-EC"/>
        </w:rPr>
      </w:pPr>
      <w:r w:rsidRPr="00525267">
        <w:rPr>
          <w:color w:val="1F2937"/>
          <w:sz w:val="20"/>
          <w:lang w:val="es-EC"/>
        </w:rPr>
        <w:t xml:space="preserve">Las pruebas </w:t>
      </w:r>
      <w:proofErr w:type="spellStart"/>
      <w:r w:rsidRPr="00525267">
        <w:rPr>
          <w:color w:val="1F2937"/>
          <w:sz w:val="20"/>
          <w:lang w:val="es-EC"/>
        </w:rPr>
        <w:t>backend</w:t>
      </w:r>
      <w:proofErr w:type="spellEnd"/>
      <w:r w:rsidRPr="00525267">
        <w:rPr>
          <w:color w:val="1F2937"/>
          <w:sz w:val="20"/>
          <w:lang w:val="es-EC"/>
        </w:rPr>
        <w:t xml:space="preserve"> y E2E permiten detectar fallos antes de una posible puesta en </w:t>
      </w:r>
      <w:proofErr w:type="spellStart"/>
      <w:proofErr w:type="gramStart"/>
      <w:r w:rsidRPr="00525267">
        <w:rPr>
          <w:color w:val="1F2937"/>
          <w:sz w:val="20"/>
          <w:lang w:val="es-EC"/>
        </w:rPr>
        <w:t>producci?n</w:t>
      </w:r>
      <w:proofErr w:type="spellEnd"/>
      <w:r w:rsidRPr="00525267">
        <w:rPr>
          <w:color w:val="1F2937"/>
          <w:sz w:val="20"/>
          <w:lang w:val="es-EC"/>
        </w:rPr>
        <w:t>.</w:t>
      </w:r>
      <w:proofErr w:type="gramEnd"/>
    </w:p>
    <w:p w14:paraId="535A6090" w14:textId="77777777" w:rsidR="00DC72CA" w:rsidRPr="00525267" w:rsidRDefault="00000000">
      <w:pPr>
        <w:pStyle w:val="Listaconvietas"/>
        <w:spacing w:after="40"/>
        <w:rPr>
          <w:lang w:val="es-EC"/>
        </w:rPr>
      </w:pPr>
      <w:proofErr w:type="spellStart"/>
      <w:r w:rsidRPr="00525267">
        <w:rPr>
          <w:color w:val="1F2937"/>
          <w:sz w:val="20"/>
          <w:lang w:val="es-EC"/>
        </w:rPr>
        <w:t>TaskFlow</w:t>
      </w:r>
      <w:proofErr w:type="spellEnd"/>
      <w:r w:rsidRPr="00525267">
        <w:rPr>
          <w:color w:val="1F2937"/>
          <w:sz w:val="20"/>
          <w:lang w:val="es-EC"/>
        </w:rPr>
        <w:t xml:space="preserve"> demuestra un flujo completo de desarrollo, prueba y entrega para una </w:t>
      </w:r>
      <w:proofErr w:type="spellStart"/>
      <w:proofErr w:type="gramStart"/>
      <w:r w:rsidRPr="00525267">
        <w:rPr>
          <w:color w:val="1F2937"/>
          <w:sz w:val="20"/>
          <w:lang w:val="es-EC"/>
        </w:rPr>
        <w:t>aplicaci?n</w:t>
      </w:r>
      <w:proofErr w:type="spellEnd"/>
      <w:proofErr w:type="gramEnd"/>
      <w:r w:rsidRPr="00525267">
        <w:rPr>
          <w:color w:val="1F2937"/>
          <w:sz w:val="20"/>
          <w:lang w:val="es-EC"/>
        </w:rPr>
        <w:t xml:space="preserve"> web </w:t>
      </w:r>
      <w:proofErr w:type="spellStart"/>
      <w:r w:rsidRPr="00525267">
        <w:rPr>
          <w:color w:val="1F2937"/>
          <w:sz w:val="20"/>
          <w:lang w:val="es-EC"/>
        </w:rPr>
        <w:t>fullstack</w:t>
      </w:r>
      <w:proofErr w:type="spellEnd"/>
      <w:r w:rsidRPr="00525267">
        <w:rPr>
          <w:color w:val="1F2937"/>
          <w:sz w:val="20"/>
          <w:lang w:val="es-EC"/>
        </w:rPr>
        <w:t>.</w:t>
      </w:r>
    </w:p>
    <w:p w14:paraId="4D374FF3" w14:textId="77777777" w:rsidR="00DC72CA" w:rsidRPr="00525267" w:rsidRDefault="00000000">
      <w:pPr>
        <w:spacing w:before="280" w:after="160"/>
        <w:rPr>
          <w:lang w:val="es-EC"/>
        </w:rPr>
      </w:pPr>
      <w:r w:rsidRPr="00525267">
        <w:rPr>
          <w:b/>
          <w:color w:val="2563EB"/>
          <w:sz w:val="36"/>
          <w:lang w:val="es-EC"/>
        </w:rPr>
        <w:t>13. Anexos / Evidencias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33A6A1DF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5E02FCBC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Login]</w:t>
            </w:r>
          </w:p>
        </w:tc>
      </w:tr>
    </w:tbl>
    <w:p w14:paraId="1A9CBF3B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60C38DD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0A60FE66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Dashboard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5DEE5DC2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55085E19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1C8FD5C3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proofErr w:type="gramStart"/>
            <w:r w:rsidRPr="00525267">
              <w:rPr>
                <w:b/>
                <w:color w:val="2563EB"/>
                <w:sz w:val="20"/>
                <w:lang w:val="es-EC"/>
              </w:rPr>
              <w:t>Gesti?n</w:t>
            </w:r>
            <w:proofErr w:type="spellEnd"/>
            <w:proofErr w:type="gramEnd"/>
            <w:r w:rsidRPr="00525267">
              <w:rPr>
                <w:b/>
                <w:color w:val="2563EB"/>
                <w:sz w:val="20"/>
                <w:lang w:val="es-EC"/>
              </w:rPr>
              <w:t xml:space="preserve"> de tareas]</w:t>
            </w:r>
          </w:p>
        </w:tc>
      </w:tr>
    </w:tbl>
    <w:p w14:paraId="3D0ED121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6447339A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7C79B5FA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Crear tarea]</w:t>
            </w:r>
          </w:p>
        </w:tc>
      </w:tr>
    </w:tbl>
    <w:p w14:paraId="1A93777C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21B187C2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265B900A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Editar tarea]</w:t>
            </w:r>
          </w:p>
        </w:tc>
      </w:tr>
    </w:tbl>
    <w:p w14:paraId="32B1D2D4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59A217B8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6AF1CF14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Cambiar estado]</w:t>
            </w:r>
          </w:p>
        </w:tc>
      </w:tr>
    </w:tbl>
    <w:p w14:paraId="3A74C596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9CEF356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2CCCD9DE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lastRenderedPageBreak/>
              <w:t>[INSERTAR CAPTURA: Eliminar tarea]</w:t>
            </w:r>
          </w:p>
        </w:tc>
      </w:tr>
    </w:tbl>
    <w:p w14:paraId="235A1458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7AE004A2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51CB2F3C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Reportes]</w:t>
            </w:r>
          </w:p>
        </w:tc>
      </w:tr>
    </w:tbl>
    <w:p w14:paraId="7F1EB402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2CA8BF17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57ECA5FD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Proyectos]</w:t>
            </w:r>
          </w:p>
        </w:tc>
      </w:tr>
    </w:tbl>
    <w:p w14:paraId="60B7A993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411FF55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00F14C8A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Equipo]</w:t>
            </w:r>
          </w:p>
        </w:tc>
      </w:tr>
    </w:tbl>
    <w:p w14:paraId="017D3860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5DD01086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3BE8674F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Ajustes]</w:t>
            </w:r>
          </w:p>
        </w:tc>
      </w:tr>
    </w:tbl>
    <w:p w14:paraId="1216CD48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6EC2D0C2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0FCE0C84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/api/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health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42CF9425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A6E5E93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3073180C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>[INSERTAR CAPTURA: /api/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tasks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072EFB8E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1C737B9D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30753B5F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npm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 xml:space="preserve"> test]</w:t>
            </w:r>
          </w:p>
        </w:tc>
      </w:tr>
    </w:tbl>
    <w:p w14:paraId="1559F02F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190A6C00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365FECC1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npm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 xml:space="preserve"> run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build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3FDE0535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4EAC99F4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437A877D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npm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 xml:space="preserve"> run </w:t>
            </w:r>
            <w:proofErr w:type="gramStart"/>
            <w:r w:rsidRPr="00525267">
              <w:rPr>
                <w:b/>
                <w:color w:val="2563EB"/>
                <w:sz w:val="20"/>
                <w:lang w:val="es-EC"/>
              </w:rPr>
              <w:t>test:e</w:t>
            </w:r>
            <w:proofErr w:type="gramEnd"/>
            <w:r w:rsidRPr="00525267">
              <w:rPr>
                <w:b/>
                <w:color w:val="2563EB"/>
                <w:sz w:val="20"/>
                <w:lang w:val="es-EC"/>
              </w:rPr>
              <w:t>2e]</w:t>
            </w:r>
          </w:p>
        </w:tc>
      </w:tr>
    </w:tbl>
    <w:p w14:paraId="4E9B13C9" w14:textId="77777777" w:rsidR="00DC72CA" w:rsidRPr="00525267" w:rsidRDefault="00DC72CA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C72CA" w:rsidRPr="00525267" w14:paraId="3C740BD1" w14:textId="77777777">
        <w:trPr>
          <w:jc w:val="center"/>
        </w:trPr>
        <w:tc>
          <w:tcPr>
            <w:tcW w:w="10368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  <w:vAlign w:val="center"/>
          </w:tcPr>
          <w:p w14:paraId="2E52E04F" w14:textId="77777777" w:rsidR="00DC72CA" w:rsidRPr="00525267" w:rsidRDefault="00000000">
            <w:pPr>
              <w:spacing w:before="240" w:after="240"/>
              <w:jc w:val="center"/>
              <w:rPr>
                <w:lang w:val="es-EC"/>
              </w:rPr>
            </w:pPr>
            <w:r w:rsidRPr="00525267">
              <w:rPr>
                <w:b/>
                <w:color w:val="2563EB"/>
                <w:sz w:val="20"/>
                <w:lang w:val="es-EC"/>
              </w:rPr>
              <w:t xml:space="preserve">[INSERTAR CAPTURA: GitHub </w:t>
            </w:r>
            <w:proofErr w:type="spellStart"/>
            <w:r w:rsidRPr="00525267">
              <w:rPr>
                <w:b/>
                <w:color w:val="2563EB"/>
                <w:sz w:val="20"/>
                <w:lang w:val="es-EC"/>
              </w:rPr>
              <w:t>Actions</w:t>
            </w:r>
            <w:proofErr w:type="spellEnd"/>
            <w:r w:rsidRPr="00525267">
              <w:rPr>
                <w:b/>
                <w:color w:val="2563EB"/>
                <w:sz w:val="20"/>
                <w:lang w:val="es-EC"/>
              </w:rPr>
              <w:t>]</w:t>
            </w:r>
          </w:p>
        </w:tc>
      </w:tr>
    </w:tbl>
    <w:p w14:paraId="4AF637F4" w14:textId="77777777" w:rsidR="00DC72CA" w:rsidRPr="00525267" w:rsidRDefault="00DC72CA">
      <w:pPr>
        <w:rPr>
          <w:lang w:val="es-EC"/>
        </w:rPr>
      </w:pPr>
    </w:p>
    <w:p w14:paraId="62CD5C1D" w14:textId="77777777" w:rsidR="00DC72CA" w:rsidRPr="00525267" w:rsidRDefault="00000000">
      <w:pPr>
        <w:jc w:val="center"/>
        <w:rPr>
          <w:lang w:val="es-EC"/>
        </w:rPr>
      </w:pPr>
      <w:r w:rsidRPr="00525267">
        <w:rPr>
          <w:b/>
          <w:color w:val="2563EB"/>
          <w:sz w:val="20"/>
          <w:lang w:val="es-EC"/>
        </w:rPr>
        <w:lastRenderedPageBreak/>
        <w:t xml:space="preserve">Fin del documento - </w:t>
      </w:r>
      <w:proofErr w:type="spellStart"/>
      <w:r w:rsidRPr="00525267">
        <w:rPr>
          <w:b/>
          <w:color w:val="2563EB"/>
          <w:sz w:val="20"/>
          <w:lang w:val="es-EC"/>
        </w:rPr>
        <w:t>TaskFlow</w:t>
      </w:r>
      <w:proofErr w:type="spellEnd"/>
    </w:p>
    <w:sectPr w:rsidR="00DC72CA" w:rsidRPr="0052526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492156">
    <w:abstractNumId w:val="8"/>
  </w:num>
  <w:num w:numId="2" w16cid:durableId="1590894361">
    <w:abstractNumId w:val="6"/>
  </w:num>
  <w:num w:numId="3" w16cid:durableId="1637446981">
    <w:abstractNumId w:val="5"/>
  </w:num>
  <w:num w:numId="4" w16cid:durableId="1261912517">
    <w:abstractNumId w:val="4"/>
  </w:num>
  <w:num w:numId="5" w16cid:durableId="429858641">
    <w:abstractNumId w:val="7"/>
  </w:num>
  <w:num w:numId="6" w16cid:durableId="1687171582">
    <w:abstractNumId w:val="3"/>
  </w:num>
  <w:num w:numId="7" w16cid:durableId="101843813">
    <w:abstractNumId w:val="2"/>
  </w:num>
  <w:num w:numId="8" w16cid:durableId="1889684115">
    <w:abstractNumId w:val="1"/>
  </w:num>
  <w:num w:numId="9" w16cid:durableId="11745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209"/>
    <w:rsid w:val="0015074B"/>
    <w:rsid w:val="0029639D"/>
    <w:rsid w:val="00326F90"/>
    <w:rsid w:val="00525267"/>
    <w:rsid w:val="00AA1D8D"/>
    <w:rsid w:val="00B47730"/>
    <w:rsid w:val="00CB0664"/>
    <w:rsid w:val="00DC72CA"/>
    <w:rsid w:val="00E455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A35C7D-7ADB-4FC6-9B62-8E470950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1686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Tovar Vallejo</cp:lastModifiedBy>
  <cp:revision>3</cp:revision>
  <dcterms:created xsi:type="dcterms:W3CDTF">2013-12-23T23:15:00Z</dcterms:created>
  <dcterms:modified xsi:type="dcterms:W3CDTF">2026-06-10T03:14:00Z</dcterms:modified>
  <cp:category/>
</cp:coreProperties>
</file>