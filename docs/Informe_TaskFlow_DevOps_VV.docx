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0"/>
        </w:rPr>
        <w:t>ESCUELA SUPERIOR POLIT?CNICA DE CHIMBORAZO</w:t>
      </w:r>
    </w:p>
    <w:p>
      <w:pPr>
        <w:jc w:val="center"/>
      </w:pPr>
      <w:r>
        <w:rPr>
          <w:b/>
          <w:color w:val="2563EB"/>
          <w:sz w:val="26"/>
        </w:rPr>
        <w:t>Carrera de Software</w:t>
      </w:r>
    </w:p>
    <w:p>
      <w:pPr>
        <w:jc w:val="center"/>
      </w:pPr>
      <w:r>
        <w:t>Asignatura: Desarrollo y Verificaci?n de Software</w:t>
      </w:r>
    </w:p>
    <w:p>
      <w:pPr>
        <w:jc w:val="center"/>
      </w:pPr>
      <w:r>
        <w:t>Docente: Ing. Natalia Layedra</w:t>
      </w:r>
    </w:p>
    <w:p>
      <w:pPr>
        <w:spacing w:before="400"/>
        <w:jc w:val="center"/>
      </w:pPr>
      <w:r>
        <w:rPr>
          <w:b/>
          <w:color w:val="1E40AF"/>
          <w:sz w:val="36"/>
        </w:rPr>
        <w:t>PROYECTO DE FIN DE CURSO: Integraci?n DEVOPS y V&amp;V</w:t>
      </w:r>
    </w:p>
    <w:p>
      <w:pPr>
        <w:jc w:val="center"/>
      </w:pPr>
      <w:r>
        <w:rPr>
          <w:i/>
          <w:sz w:val="24"/>
        </w:rPr>
        <w:t>Informe t?cnico final del sistema TaskFlow</w:t>
      </w:r>
    </w:p>
    <w:tbl>
      <w:tblPr>
        <w:tblStyle w:val="TableGrid"/>
        <w:tblW w:type="auto" w:w="0"/>
        <w:jc w:val="center"/>
        <w:tblLook w:firstColumn="1" w:firstRow="1" w:lastColumn="0" w:lastRow="0" w:noHBand="0" w:noVBand="1" w:val="04A0"/>
      </w:tblPr>
      <w:tblGrid>
        <w:gridCol w:w="5184"/>
        <w:gridCol w:w="5184"/>
      </w:tblGrid>
      <w:tr>
        <w:tc>
          <w:tcPr>
            <w:tcW w:type="dxa" w:w="2160"/>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Campo</w:t>
            </w:r>
          </w:p>
        </w:tc>
        <w:tc>
          <w:tcPr>
            <w:tcW w:type="dxa" w:w="7776"/>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Detalle</w:t>
            </w:r>
          </w:p>
        </w:tc>
      </w:tr>
      <w:tr>
        <w:tc>
          <w:tcPr>
            <w:tcW w:type="dxa" w:w="216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Integrantes</w:t>
            </w:r>
          </w:p>
        </w:tc>
        <w:tc>
          <w:tcPr>
            <w:tcW w:type="dxa" w:w="777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Cristian Tovar, Kevin Quinzo, Lesly Chamba, Shirley Chela</w:t>
            </w:r>
          </w:p>
        </w:tc>
      </w:tr>
      <w:tr>
        <w:tc>
          <w:tcPr>
            <w:tcW w:type="dxa" w:w="216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Fecha</w:t>
            </w:r>
          </w:p>
        </w:tc>
        <w:tc>
          <w:tcPr>
            <w:tcW w:type="dxa" w:w="77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21-06-2026</w:t>
            </w:r>
          </w:p>
        </w:tc>
      </w:tr>
      <w:tr>
        <w:tc>
          <w:tcPr>
            <w:tcW w:type="dxa" w:w="216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Sistema</w:t>
            </w:r>
          </w:p>
        </w:tc>
        <w:tc>
          <w:tcPr>
            <w:tcW w:type="dxa" w:w="777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TaskFlow - Gesti?n de tareas con DevOps y V&amp;V</w:t>
            </w:r>
          </w:p>
        </w:tc>
      </w:tr>
    </w:tbl>
    <w:p/>
    <w:p>
      <w:pPr>
        <w:jc w:val="center"/>
      </w:pPr>
      <w:r>
        <w:rPr>
          <w:color w:val="64748B"/>
          <w:sz w:val="18"/>
        </w:rPr>
        <w:t>Documento listo para entrega acad?mica. Los espacios marcados deben completarse con capturas reales del sistema.</w:t>
      </w:r>
    </w:p>
    <w:p>
      <w:r>
        <w:br w:type="page"/>
      </w:r>
    </w:p>
    <w:p>
      <w:pPr>
        <w:pStyle w:val="Heading1"/>
      </w:pPr>
      <w:r>
        <w:rPr>
          <w:b/>
        </w:rPr>
        <w:t>2. ?ndice</w:t>
      </w:r>
    </w:p>
    <w:p>
      <w:r>
        <w:t>1. Portada</w:t>
      </w:r>
    </w:p>
    <w:p>
      <w:r>
        <w:t>2. ?ndice</w:t>
      </w:r>
    </w:p>
    <w:p>
      <w:r>
        <w:t>3. Introducci?n</w:t>
      </w:r>
    </w:p>
    <w:p>
      <w:r>
        <w:t>4. Descripci?n del sistema</w:t>
      </w:r>
    </w:p>
    <w:p>
      <w:r>
        <w:t>5. Arquitectura general</w:t>
      </w:r>
    </w:p>
    <w:p>
      <w:r>
        <w:t>6. Gesti?n de ambientes</w:t>
      </w:r>
    </w:p>
    <w:p>
      <w:r>
        <w:t>7. Flujo DevOps</w:t>
      </w:r>
    </w:p>
    <w:p>
      <w:r>
        <w:t>8. Estrategia de pruebas</w:t>
      </w:r>
    </w:p>
    <w:p>
      <w:r>
        <w:t>9. Casos de prueba</w:t>
      </w:r>
    </w:p>
    <w:p>
      <w:r>
        <w:t>10. Resultados obtenidos</w:t>
      </w:r>
    </w:p>
    <w:p>
      <w:r>
        <w:t>11. Problemas y mejoras</w:t>
      </w:r>
    </w:p>
    <w:p>
      <w:r>
        <w:t>12. Evidencia t?cnica</w:t>
      </w:r>
    </w:p>
    <w:p>
      <w:r>
        <w:t>13. Conclusiones</w:t>
      </w:r>
    </w:p>
    <w:p>
      <w:pPr>
        <w:pStyle w:val="Heading1"/>
      </w:pPr>
      <w:r>
        <w:rPr>
          <w:b/>
        </w:rPr>
        <w:t>3. Introducci?n</w:t>
      </w:r>
    </w:p>
    <w:p>
      <w:r>
        <w:rPr>
          <w:b/>
        </w:rPr>
        <w:t>TaskFlow</w:t>
      </w:r>
      <w:r>
        <w:t xml:space="preserve"> es un sistema web desarrollado como proyecto integrador de </w:t>
      </w:r>
      <w:r>
        <w:rPr>
          <w:b/>
        </w:rPr>
        <w:t>DevOps</w:t>
      </w:r>
      <w:r>
        <w:t xml:space="preserve"> y </w:t>
      </w:r>
      <w:r>
        <w:rPr>
          <w:b/>
        </w:rPr>
        <w:t>Verificaci?n y Validaci?n</w:t>
      </w:r>
      <w:r>
        <w:t xml:space="preserve"> de Software. El proyecto demuestra la construcci?n de una aplicaci?n funcional, con frontend moderno, backend REST, persistencia en SQLite, automatizaci?n mediante scripts, pruebas automatizadas y pipeline de integraci?n continua.</w:t>
      </w:r>
    </w:p>
    <w:p>
      <w:r>
        <w:t>El prop?sito principal es evidenciar calidad, confiabilidad, automatizaci?n y control de entornos mediante una soluci?n de gesti?n de tareas que integra desarrollo web y pr?cticas de ingenier?a de software orientadas a pruebas y entrega continua.</w:t>
      </w:r>
    </w:p>
    <w:p>
      <w:pPr>
        <w:pStyle w:val="Heading1"/>
      </w:pPr>
      <w:r>
        <w:rPr>
          <w:b/>
        </w:rPr>
        <w:t>4. Descripci?n del sistema</w:t>
      </w:r>
    </w:p>
    <w:p>
      <w:r>
        <w:t>TaskFlow permite organizar tareas, proyectos y equipos desde una interfaz visual tipo SaaS. El sistema incluye login con usuarios reales almacenados en SQLite, dashboard con indicadores reales, CRUD de tareas, subtareas, proyectos, equipo, reportes, ajustes persistentes, notificaciones y cierre de sesi?n.</w:t>
      </w:r>
    </w:p>
    <w:tbl>
      <w:tblPr>
        <w:tblStyle w:val="TableGrid"/>
        <w:tblW w:type="auto" w:w="0"/>
        <w:jc w:val="center"/>
        <w:tblLook w:firstColumn="1" w:firstRow="1" w:lastColumn="0" w:lastRow="0" w:noHBand="0" w:noVBand="1" w:val="04A0"/>
      </w:tblPr>
      <w:tblGrid>
        <w:gridCol w:w="5184"/>
        <w:gridCol w:w="5184"/>
      </w:tblGrid>
      <w:tr>
        <w:tc>
          <w:tcPr>
            <w:tcW w:type="dxa" w:w="2304"/>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Funcionalidad</w:t>
            </w:r>
          </w:p>
        </w:tc>
        <w:tc>
          <w:tcPr>
            <w:tcW w:type="dxa" w:w="7632"/>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Descripci?n</w:t>
            </w:r>
          </w:p>
        </w:tc>
      </w:tr>
      <w:tr>
        <w:tc>
          <w:tcPr>
            <w:tcW w:type="dxa" w:w="230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Autenticaci?n</w:t>
            </w:r>
          </w:p>
        </w:tc>
        <w:tc>
          <w:tcPr>
            <w:tcW w:type="dxa" w:w="76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Inicio de sesi?n con usuarios reales registrados en SQLite.</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Tareas</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Crear, editar, eliminar, cambiar estado y administrar subtareas.</w:t>
            </w:r>
          </w:p>
        </w:tc>
      </w:tr>
      <w:tr>
        <w:tc>
          <w:tcPr>
            <w:tcW w:type="dxa" w:w="230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Proyectos</w:t>
            </w:r>
          </w:p>
        </w:tc>
        <w:tc>
          <w:tcPr>
            <w:tcW w:type="dxa" w:w="76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CRUD de proyectos con avance, prioridad, responsable y fecha l?mite.</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Equipo</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Gesti?n de usuarios reales que pueden iniciar sesi?n.</w:t>
            </w:r>
          </w:p>
        </w:tc>
      </w:tr>
      <w:tr>
        <w:tc>
          <w:tcPr>
            <w:tcW w:type="dxa" w:w="230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Reportes</w:t>
            </w:r>
          </w:p>
        </w:tc>
        <w:tc>
          <w:tcPr>
            <w:tcW w:type="dxa" w:w="76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Indicadores calculados desde SQLite y exportaci?n de reporte.</w:t>
            </w:r>
          </w:p>
        </w:tc>
      </w:tr>
      <w:tr>
        <w:tc>
          <w:tcPr>
            <w:tcW w:type="dxa" w:w="230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Ajustes</w:t>
            </w:r>
          </w:p>
        </w:tc>
        <w:tc>
          <w:tcPr>
            <w:tcW w:type="dxa" w:w="76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Configuraci?n persistente de workspace, tema y notificaciones.</w:t>
            </w:r>
          </w:p>
        </w:tc>
      </w:tr>
    </w:tbl>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Login del sistema TaskFlow]</w:t>
      </w:r>
    </w:p>
    <w:p>
      <w:pPr>
        <w:pStyle w:val="Heading1"/>
      </w:pPr>
      <w:r>
        <w:rPr>
          <w:b/>
        </w:rPr>
        <w:t>5. Arquitectura general</w:t>
      </w:r>
    </w:p>
    <w:p>
      <w:r>
        <w:t xml:space="preserve">La arquitectura se organiza en capas. El </w:t>
      </w:r>
      <w:r>
        <w:rPr>
          <w:b/>
        </w:rPr>
        <w:t>frontend</w:t>
      </w:r>
      <w:r>
        <w:t xml:space="preserve"> fue construido con React, Vite y Tailwind CSS; el </w:t>
      </w:r>
      <w:r>
        <w:rPr>
          <w:b/>
        </w:rPr>
        <w:t>backend</w:t>
      </w:r>
      <w:r>
        <w:t xml:space="preserve"> utiliza Node.js y Express; la persistencia se realiza con </w:t>
      </w:r>
      <w:r>
        <w:rPr>
          <w:b/>
        </w:rPr>
        <w:t>SQLite</w:t>
      </w:r>
      <w:r>
        <w:t xml:space="preserve">. La comunicaci?n entre </w:t>
      </w:r>
      <w:r>
        <w:rPr>
          <w:b/>
        </w:rPr>
        <w:t>frontend</w:t>
      </w:r>
      <w:r>
        <w:t xml:space="preserve"> y </w:t>
      </w:r>
      <w:r>
        <w:rPr>
          <w:b/>
        </w:rPr>
        <w:t>backend</w:t>
      </w:r>
      <w:r>
        <w:t xml:space="preserve"> se efect?a mediante </w:t>
      </w:r>
      <w:r>
        <w:rPr>
          <w:b/>
        </w:rPr>
        <w:t>API REST</w:t>
      </w:r>
      <w:r>
        <w:t xml:space="preserve"> sobre HTTP.</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Componente</w:t>
            </w:r>
          </w:p>
        </w:tc>
        <w:tc>
          <w:tcPr>
            <w:tcW w:type="dxa" w:w="2736"/>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Tecnolog?a</w:t>
            </w:r>
          </w:p>
        </w:tc>
        <w:tc>
          <w:tcPr>
            <w:tcW w:type="dxa" w:w="5184"/>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Descripci?n</w:t>
            </w:r>
          </w:p>
        </w:tc>
      </w:tr>
      <w:tr>
        <w:tc>
          <w:tcPr>
            <w:tcW w:type="dxa" w:w="201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Frontend</w:t>
            </w:r>
          </w:p>
        </w:tc>
        <w:tc>
          <w:tcPr>
            <w:tcW w:type="dxa" w:w="273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React + Vite + Tailwind CSS</w:t>
            </w:r>
          </w:p>
        </w:tc>
        <w:tc>
          <w:tcPr>
            <w:tcW w:type="dxa" w:w="518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Interfaz visual premium, rutas, p?ginas y componentes reutilizables.</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Backend</w:t>
            </w:r>
          </w:p>
        </w:tc>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Node.js + Express</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API REST para autenticaci?n, tareas, proyectos, usuarios, reportes, ajustes y notificaciones.</w:t>
            </w:r>
          </w:p>
        </w:tc>
      </w:tr>
      <w:tr>
        <w:tc>
          <w:tcPr>
            <w:tcW w:type="dxa" w:w="201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Base de datos</w:t>
            </w:r>
          </w:p>
        </w:tc>
        <w:tc>
          <w:tcPr>
            <w:tcW w:type="dxa" w:w="273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SQLite</w:t>
            </w:r>
          </w:p>
        </w:tc>
        <w:tc>
          <w:tcPr>
            <w:tcW w:type="dxa" w:w="518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Persistencia local en backend/database/taskflow.db.</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Pruebas</w:t>
            </w:r>
          </w:p>
        </w:tc>
        <w:tc>
          <w:tcPr>
            <w:tcW w:type="dxa" w:w="273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Jest/Supertest + Playwright</w:t>
            </w:r>
          </w:p>
        </w:tc>
        <w:tc>
          <w:tcPr>
            <w:tcW w:type="dxa" w:w="51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Pruebas backend, funcionales y E2E.</w:t>
            </w:r>
          </w:p>
        </w:tc>
      </w:tr>
      <w:tr>
        <w:tc>
          <w:tcPr>
            <w:tcW w:type="dxa" w:w="201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DevOps</w:t>
            </w:r>
          </w:p>
        </w:tc>
        <w:tc>
          <w:tcPr>
            <w:tcW w:type="dxa" w:w="273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Bash Scripts + GitHub Actions</w:t>
            </w:r>
          </w:p>
        </w:tc>
        <w:tc>
          <w:tcPr>
            <w:tcW w:type="dxa" w:w="518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Automatizaci?n de instalaci?n, ejecuci?n, pruebas, build e integraci?n continua.</w:t>
            </w:r>
          </w:p>
        </w:tc>
      </w:tr>
    </w:tbl>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Estructura del proyecto en VS Code o Codespaces]</w:t>
      </w:r>
    </w:p>
    <w:p>
      <w:pPr>
        <w:pStyle w:val="Heading1"/>
      </w:pPr>
      <w:r>
        <w:rPr>
          <w:b/>
        </w:rPr>
        <w:t>6. Gesti?n de ambientes</w:t>
      </w:r>
    </w:p>
    <w:p>
      <w:r>
        <w:t>El proyecto define ambientes para desarrollo, pruebas y producci?n conceptual. Esta separaci?n permite ejecutar el sistema, validar su comportamiento y preparar entregables de forma ordenada.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Ambiente</w:t>
            </w:r>
          </w:p>
        </w:tc>
        <w:tc>
          <w:tcPr>
            <w:tcW w:type="dxa" w:w="3312"/>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Prop?sito</w:t>
            </w:r>
          </w:p>
        </w:tc>
        <w:tc>
          <w:tcPr>
            <w:tcW w:type="dxa" w:w="3024"/>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Comando / Herramienta</w:t>
            </w:r>
          </w:p>
        </w:tc>
        <w:tc>
          <w:tcPr>
            <w:tcW w:type="dxa" w:w="2448"/>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Evidencia</w:t>
            </w:r>
          </w:p>
        </w:tc>
      </w:tr>
      <w:tr>
        <w:tc>
          <w:tcPr>
            <w:tcW w:type="dxa" w:w="172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Dev</w:t>
            </w:r>
          </w:p>
        </w:tc>
        <w:tc>
          <w:tcPr>
            <w:tcW w:type="dxa" w:w="331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Desarrollo local del frontend y backend.</w:t>
            </w:r>
          </w:p>
        </w:tc>
        <w:tc>
          <w:tcPr>
            <w:tcW w:type="dxa" w:w="302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npm run dev</w:t>
            </w:r>
          </w:p>
        </w:tc>
        <w:tc>
          <w:tcPr>
            <w:tcW w:type="dxa" w:w="244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Ambiente de desarrollo funcionando]</w:t>
            </w:r>
          </w:p>
        </w:tc>
      </w:tr>
      <w:tr>
        <w:tc>
          <w:tcPr>
            <w:tcW w:type="dxa" w:w="172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Test</w:t>
            </w:r>
          </w:p>
        </w:tc>
        <w:tc>
          <w:tcPr>
            <w:tcW w:type="dxa" w:w="331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Ejecuci?n de pruebas automatizadas y E2E.</w:t>
            </w:r>
          </w:p>
        </w:tc>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npm test / npm run test:e2e</w:t>
            </w:r>
          </w:p>
        </w:tc>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npm test exitoso]</w:t>
            </w:r>
          </w:p>
        </w:tc>
      </w:tr>
      <w:tr>
        <w:tc>
          <w:tcPr>
            <w:tcW w:type="dxa" w:w="172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Producci?n conceptual</w:t>
            </w:r>
          </w:p>
        </w:tc>
        <w:tc>
          <w:tcPr>
            <w:tcW w:type="dxa" w:w="331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Generaci?n del build y despliegue estructurado.</w:t>
            </w:r>
          </w:p>
        </w:tc>
        <w:tc>
          <w:tcPr>
            <w:tcW w:type="dxa" w:w="302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npm run build / bash devops/scripts/build.sh</w:t>
            </w:r>
          </w:p>
        </w:tc>
        <w:tc>
          <w:tcPr>
            <w:tcW w:type="dxa" w:w="244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npm run build]</w:t>
            </w:r>
          </w:p>
        </w:tc>
      </w:tr>
    </w:tbl>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Backend health funcionando]</w:t>
      </w:r>
    </w:p>
    <w:p>
      <w:pPr>
        <w:pStyle w:val="Heading1"/>
      </w:pPr>
      <w:r>
        <w:rPr>
          <w:b/>
        </w:rPr>
        <w:t>7. Flujo DevOps</w:t>
      </w:r>
    </w:p>
    <w:p>
      <w:r>
        <w:t>El flujo DevOps implementado contempla instalaci?n de dependencias, ejecuci?n del sistema, pruebas, build, integraci?n continua y despliegue conceptual. Los scripts Bash permiten repetir las tareas principales en entornos Linux, Codespaces o m?quinas virtuales.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Script</w:t>
            </w:r>
          </w:p>
        </w:tc>
        <w:tc>
          <w:tcPr>
            <w:tcW w:type="dxa" w:w="3024"/>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Funci?n</w:t>
            </w:r>
          </w:p>
        </w:tc>
        <w:tc>
          <w:tcPr>
            <w:tcW w:type="dxa" w:w="3024"/>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Comando</w:t>
            </w:r>
          </w:p>
        </w:tc>
        <w:tc>
          <w:tcPr>
            <w:tcW w:type="dxa" w:w="2448"/>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Resultado esperado</w:t>
            </w:r>
          </w:p>
        </w:tc>
      </w:tr>
      <w:tr>
        <w:tc>
          <w:tcPr>
            <w:tcW w:type="dxa" w:w="158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install.sh</w:t>
            </w:r>
          </w:p>
        </w:tc>
        <w:tc>
          <w:tcPr>
            <w:tcW w:type="dxa" w:w="302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Instala dependencias del proyecto.</w:t>
            </w:r>
          </w:p>
        </w:tc>
        <w:tc>
          <w:tcPr>
            <w:tcW w:type="dxa" w:w="302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bash devops/scripts/install.sh</w:t>
            </w:r>
          </w:p>
        </w:tc>
        <w:tc>
          <w:tcPr>
            <w:tcW w:type="dxa" w:w="244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Dependencias listas.</w:t>
            </w:r>
          </w:p>
        </w:tc>
      </w:tr>
      <w:tr>
        <w:tc>
          <w:tcPr>
            <w:tcW w:type="dxa" w:w="15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run.sh</w:t>
            </w:r>
          </w:p>
        </w:tc>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Ejecuta frontend y backend en modo desarrollo.</w:t>
            </w:r>
          </w:p>
        </w:tc>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bash devops/scripts/run.sh</w:t>
            </w:r>
          </w:p>
        </w:tc>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Sistema disponible en localhost.</w:t>
            </w:r>
          </w:p>
        </w:tc>
      </w:tr>
      <w:tr>
        <w:tc>
          <w:tcPr>
            <w:tcW w:type="dxa" w:w="158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test.sh</w:t>
            </w:r>
          </w:p>
        </w:tc>
        <w:tc>
          <w:tcPr>
            <w:tcW w:type="dxa" w:w="302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Ejecuta pruebas automatizadas.</w:t>
            </w:r>
          </w:p>
        </w:tc>
        <w:tc>
          <w:tcPr>
            <w:tcW w:type="dxa" w:w="302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bash devops/scripts/test.sh</w:t>
            </w:r>
          </w:p>
        </w:tc>
        <w:tc>
          <w:tcPr>
            <w:tcW w:type="dxa" w:w="244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Pruebas ejecutadas.</w:t>
            </w:r>
          </w:p>
        </w:tc>
      </w:tr>
      <w:tr>
        <w:tc>
          <w:tcPr>
            <w:tcW w:type="dxa" w:w="158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build.sh</w:t>
            </w:r>
          </w:p>
        </w:tc>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Genera build de producci?n.</w:t>
            </w:r>
          </w:p>
        </w:tc>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bash devops/scripts/build.sh</w:t>
            </w:r>
          </w:p>
        </w:tc>
        <w:tc>
          <w:tcPr>
            <w:tcW w:type="dxa" w:w="244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Build generado correctamente.</w:t>
            </w:r>
          </w:p>
        </w:tc>
      </w:tr>
    </w:tbl>
    <w:p/>
    <w:p>
      <w:r>
        <w:t xml:space="preserve">Comandos equivalentes en Windows: </w:t>
      </w:r>
      <w:r>
        <w:rPr>
          <w:b/>
        </w:rPr>
        <w:t>npm install</w:t>
      </w:r>
      <w:r>
        <w:t xml:space="preserve">, </w:t>
      </w:r>
      <w:r>
        <w:rPr>
          <w:b/>
        </w:rPr>
        <w:t>npm run dev</w:t>
      </w:r>
      <w:r>
        <w:t xml:space="preserve">, </w:t>
      </w:r>
      <w:r>
        <w:rPr>
          <w:b/>
        </w:rPr>
        <w:t>npm test</w:t>
      </w:r>
      <w:r>
        <w:t xml:space="preserve"> y </w:t>
      </w:r>
      <w:r>
        <w:rPr>
          <w:b/>
        </w:rPr>
        <w:t>npm run build</w:t>
      </w:r>
      <w:r>
        <w:t>.</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Ejecuci?n de comandos Linux]</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Scripts DevOps ejecutados]</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GitHub Actions exitoso]</w:t>
      </w:r>
    </w:p>
    <w:p>
      <w:pPr>
        <w:pStyle w:val="Heading1"/>
      </w:pPr>
      <w:r>
        <w:rPr>
          <w:b/>
        </w:rPr>
        <w:t>8. Estrategia de pruebas</w:t>
      </w:r>
    </w:p>
    <w:p>
      <w:r>
        <w:t xml:space="preserve">La </w:t>
      </w:r>
      <w:r>
        <w:rPr>
          <w:b/>
        </w:rPr>
        <w:t>Verificaci?n</w:t>
      </w:r>
      <w:r>
        <w:t xml:space="preserve"> comprueba que el sistema cumple las especificaciones t?cnicas definidas. La </w:t>
      </w:r>
      <w:r>
        <w:rPr>
          <w:b/>
        </w:rPr>
        <w:t>Validaci?n</w:t>
      </w:r>
      <w:r>
        <w:t xml:space="preserve"> comprueba que el sistema satisface las necesidades del usuario y permite realizar las operaciones esperadas.</w:t>
      </w:r>
    </w:p>
    <w:tbl>
      <w:tblPr>
        <w:tblStyle w:val="TableGrid"/>
        <w:tblW w:type="auto" w:w="0"/>
        <w:jc w:val="center"/>
        <w:tblLook w:firstColumn="1" w:firstRow="1" w:lastColumn="0" w:lastRow="0" w:noHBand="0" w:noVBand="1" w:val="04A0"/>
      </w:tblPr>
      <w:tblGrid>
        <w:gridCol w:w="5184"/>
        <w:gridCol w:w="5184"/>
      </w:tblGrid>
      <w:tr>
        <w:tc>
          <w:tcPr>
            <w:tcW w:type="dxa" w:w="2592"/>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Tipo de prueba</w:t>
            </w:r>
          </w:p>
        </w:tc>
        <w:tc>
          <w:tcPr>
            <w:tcW w:type="dxa" w:w="7344"/>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Descripci?n</w:t>
            </w:r>
          </w:p>
        </w:tc>
      </w:tr>
      <w:tr>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Pruebas funcionales</w:t>
            </w:r>
          </w:p>
        </w:tc>
        <w:tc>
          <w:tcPr>
            <w:tcW w:type="dxa" w:w="734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Validan flujos principales: login, CRUD, subtareas, proyectos y usuarios.</w:t>
            </w:r>
          </w:p>
        </w:tc>
      </w:tr>
      <w:t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Pruebas negativas</w:t>
            </w:r>
          </w:p>
        </w:tc>
        <w:tc>
          <w:tcPr>
            <w:tcW w:type="dxa" w:w="73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Comprueban errores como credenciales inv?lidas o tareas sin t?tulo.</w:t>
            </w:r>
          </w:p>
        </w:tc>
      </w:tr>
      <w:tr>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Pruebas de borde</w:t>
            </w:r>
          </w:p>
        </w:tc>
        <w:tc>
          <w:tcPr>
            <w:tcW w:type="dxa" w:w="734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Validan l?mites como t?tulo mayor a 120 caracteres.</w:t>
            </w:r>
          </w:p>
        </w:tc>
      </w:tr>
      <w:t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Pruebas backend</w:t>
            </w:r>
          </w:p>
        </w:tc>
        <w:tc>
          <w:tcPr>
            <w:tcW w:type="dxa" w:w="73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Usan Jest y Supertest para endpoints REST.</w:t>
            </w:r>
          </w:p>
        </w:tc>
      </w:tr>
      <w:tr>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Pruebas E2E</w:t>
            </w:r>
          </w:p>
        </w:tc>
        <w:tc>
          <w:tcPr>
            <w:tcW w:type="dxa" w:w="734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Usan Playwright para validar flujos desde la interfaz.</w:t>
            </w:r>
          </w:p>
        </w:tc>
      </w:tr>
      <w:t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Pruebas manuales</w:t>
            </w:r>
          </w:p>
        </w:tc>
        <w:tc>
          <w:tcPr>
            <w:tcW w:type="dxa" w:w="734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Se documentan con capturas de pantalla como evidencia.</w:t>
            </w:r>
          </w:p>
        </w:tc>
      </w:tr>
    </w:tbl>
    <w:p/>
    <w:p>
      <w:pPr>
        <w:pStyle w:val="Heading1"/>
      </w:pPr>
      <w:r>
        <w:rPr>
          <w:b/>
        </w:rPr>
        <w:t>9. Casos de prueba</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792"/>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ID</w:t>
            </w:r>
          </w:p>
        </w:tc>
        <w:tc>
          <w:tcPr>
            <w:tcW w:type="dxa" w:w="1296"/>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Tipo</w:t>
            </w:r>
          </w:p>
        </w:tc>
        <w:tc>
          <w:tcPr>
            <w:tcW w:type="dxa" w:w="1296"/>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M?dulo</w:t>
            </w:r>
          </w:p>
        </w:tc>
        <w:tc>
          <w:tcPr>
            <w:tcW w:type="dxa" w:w="2232"/>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Descripci?n</w:t>
            </w:r>
          </w:p>
        </w:tc>
        <w:tc>
          <w:tcPr>
            <w:tcW w:type="dxa" w:w="2520"/>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Resultado esperado</w:t>
            </w:r>
          </w:p>
        </w:tc>
        <w:tc>
          <w:tcPr>
            <w:tcW w:type="dxa" w:w="2592"/>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Evidencia</w:t>
            </w:r>
          </w:p>
        </w:tc>
      </w:tr>
      <w:tr>
        <w:tc>
          <w:tcPr>
            <w:tcW w:type="dxa" w:w="7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CP-01</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Login</w:t>
            </w:r>
          </w:p>
        </w:tc>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Login correcto.</w:t>
            </w:r>
          </w:p>
        </w:tc>
        <w:tc>
          <w:tcPr>
            <w:tcW w:type="dxa" w:w="252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Ingreso al dashboard.</w:t>
            </w:r>
          </w:p>
        </w:tc>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Login correcto]</w:t>
            </w:r>
          </w:p>
        </w:tc>
      </w:tr>
      <w:tr>
        <w:tc>
          <w:tcPr>
            <w:tcW w:type="dxa" w:w="7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CP-02</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Negativa</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Login</w:t>
            </w:r>
          </w:p>
        </w:tc>
        <w:tc>
          <w:tcPr>
            <w:tcW w:type="dxa" w:w="22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Login incorrecto.</w:t>
            </w:r>
          </w:p>
        </w:tc>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Mensaje de credenciales incorrectas.</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Login incorrecto]</w:t>
            </w:r>
          </w:p>
        </w:tc>
      </w:tr>
      <w:tr>
        <w:tc>
          <w:tcPr>
            <w:tcW w:type="dxa" w:w="7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CP-03</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Tareas</w:t>
            </w:r>
          </w:p>
        </w:tc>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Crear tarea v?lida.</w:t>
            </w:r>
          </w:p>
        </w:tc>
        <w:tc>
          <w:tcPr>
            <w:tcW w:type="dxa" w:w="252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Tarea registrada en SQLite.</w:t>
            </w:r>
          </w:p>
        </w:tc>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Crear tarea v?lida]</w:t>
            </w:r>
          </w:p>
        </w:tc>
      </w:tr>
      <w:tr>
        <w:tc>
          <w:tcPr>
            <w:tcW w:type="dxa" w:w="7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CP-04</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Negativa</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Tareas</w:t>
            </w:r>
          </w:p>
        </w:tc>
        <w:tc>
          <w:tcPr>
            <w:tcW w:type="dxa" w:w="22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Crear tarea sin t?tulo.</w:t>
            </w:r>
          </w:p>
        </w:tc>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Validaci?n de campo obligatorio.</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Crear tarea sin t?tulo]</w:t>
            </w:r>
          </w:p>
        </w:tc>
      </w:tr>
      <w:tr>
        <w:tc>
          <w:tcPr>
            <w:tcW w:type="dxa" w:w="7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CP-05</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Borde</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Tareas</w:t>
            </w:r>
          </w:p>
        </w:tc>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T?tulo mayor a 120 caracteres.</w:t>
            </w:r>
          </w:p>
        </w:tc>
        <w:tc>
          <w:tcPr>
            <w:tcW w:type="dxa" w:w="252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Rechazo por longitud m?xima.</w:t>
            </w:r>
          </w:p>
        </w:tc>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T?tulo mayor a 120 caracteres]</w:t>
            </w:r>
          </w:p>
        </w:tc>
      </w:tr>
      <w:tr>
        <w:tc>
          <w:tcPr>
            <w:tcW w:type="dxa" w:w="7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CP-06</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Tareas</w:t>
            </w:r>
          </w:p>
        </w:tc>
        <w:tc>
          <w:tcPr>
            <w:tcW w:type="dxa" w:w="22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Editar tarea.</w:t>
            </w:r>
          </w:p>
        </w:tc>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Tarea actualizada correctamente.</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Editar tarea]</w:t>
            </w:r>
          </w:p>
        </w:tc>
      </w:tr>
      <w:tr>
        <w:tc>
          <w:tcPr>
            <w:tcW w:type="dxa" w:w="7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CP-07</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Tareas</w:t>
            </w:r>
          </w:p>
        </w:tc>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Eliminar tarea.</w:t>
            </w:r>
          </w:p>
        </w:tc>
        <w:tc>
          <w:tcPr>
            <w:tcW w:type="dxa" w:w="252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Tarea eliminada correctamente.</w:t>
            </w:r>
          </w:p>
        </w:tc>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Eliminar tarea]</w:t>
            </w:r>
          </w:p>
        </w:tc>
      </w:tr>
      <w:tr>
        <w:tc>
          <w:tcPr>
            <w:tcW w:type="dxa" w:w="7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CP-08</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Tareas</w:t>
            </w:r>
          </w:p>
        </w:tc>
        <w:tc>
          <w:tcPr>
            <w:tcW w:type="dxa" w:w="22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Cambiar estado de tarea.</w:t>
            </w:r>
          </w:p>
        </w:tc>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Estado actualizado.</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Cambiar estado]</w:t>
            </w:r>
          </w:p>
        </w:tc>
      </w:tr>
      <w:tr>
        <w:tc>
          <w:tcPr>
            <w:tcW w:type="dxa" w:w="7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CP-09</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Subtareas</w:t>
            </w:r>
          </w:p>
        </w:tc>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Crear subtarea.</w:t>
            </w:r>
          </w:p>
        </w:tc>
        <w:tc>
          <w:tcPr>
            <w:tcW w:type="dxa" w:w="252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Subtarea registrada.</w:t>
            </w:r>
          </w:p>
        </w:tc>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Subtareas]</w:t>
            </w:r>
          </w:p>
        </w:tc>
      </w:tr>
      <w:tr>
        <w:tc>
          <w:tcPr>
            <w:tcW w:type="dxa" w:w="7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CP-10</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Proyectos</w:t>
            </w:r>
          </w:p>
        </w:tc>
        <w:tc>
          <w:tcPr>
            <w:tcW w:type="dxa" w:w="22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Crear proyecto.</w:t>
            </w:r>
          </w:p>
        </w:tc>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Proyecto registrado.</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Crear proyecto]</w:t>
            </w:r>
          </w:p>
        </w:tc>
      </w:tr>
      <w:tr>
        <w:tc>
          <w:tcPr>
            <w:tcW w:type="dxa" w:w="7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CP-11</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Equipo</w:t>
            </w:r>
          </w:p>
        </w:tc>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Crear usuario.</w:t>
            </w:r>
          </w:p>
        </w:tc>
        <w:tc>
          <w:tcPr>
            <w:tcW w:type="dxa" w:w="252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Usuario registrado y disponible para login.</w:t>
            </w:r>
          </w:p>
        </w:tc>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Crear usuario]</w:t>
            </w:r>
          </w:p>
        </w:tc>
      </w:tr>
      <w:tr>
        <w:tc>
          <w:tcPr>
            <w:tcW w:type="dxa" w:w="7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CP-12</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Ajustes</w:t>
            </w:r>
          </w:p>
        </w:tc>
        <w:tc>
          <w:tcPr>
            <w:tcW w:type="dxa" w:w="22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Guardar ajustes.</w:t>
            </w:r>
          </w:p>
        </w:tc>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Configuraci?n persistente.</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Guardar ajustes]</w:t>
            </w:r>
          </w:p>
        </w:tc>
      </w:tr>
      <w:tr>
        <w:tc>
          <w:tcPr>
            <w:tcW w:type="dxa" w:w="7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CP-13</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Reportes</w:t>
            </w:r>
          </w:p>
        </w:tc>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Consultar reportes.</w:t>
            </w:r>
          </w:p>
        </w:tc>
        <w:tc>
          <w:tcPr>
            <w:tcW w:type="dxa" w:w="252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Reporte calculado desde SQLite.</w:t>
            </w:r>
          </w:p>
        </w:tc>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Reportes]</w:t>
            </w:r>
          </w:p>
        </w:tc>
      </w:tr>
      <w:tr>
        <w:tc>
          <w:tcPr>
            <w:tcW w:type="dxa" w:w="7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CP-14</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Reportes</w:t>
            </w:r>
          </w:p>
        </w:tc>
        <w:tc>
          <w:tcPr>
            <w:tcW w:type="dxa" w:w="22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Exportar reporte.</w:t>
            </w:r>
          </w:p>
        </w:tc>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Reporte exportado.</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Exportar reporte]</w:t>
            </w:r>
          </w:p>
        </w:tc>
      </w:tr>
      <w:tr>
        <w:tc>
          <w:tcPr>
            <w:tcW w:type="dxa" w:w="7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CP-15</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Notificaciones</w:t>
            </w:r>
          </w:p>
        </w:tc>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Ver notificaciones.</w:t>
            </w:r>
          </w:p>
        </w:tc>
        <w:tc>
          <w:tcPr>
            <w:tcW w:type="dxa" w:w="252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Listado visible y contador real.</w:t>
            </w:r>
          </w:p>
        </w:tc>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Notificaciones]</w:t>
            </w:r>
          </w:p>
        </w:tc>
      </w:tr>
      <w:tr>
        <w:tc>
          <w:tcPr>
            <w:tcW w:type="dxa" w:w="7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CP-16</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Funcional</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Sesi?n</w:t>
            </w:r>
          </w:p>
        </w:tc>
        <w:tc>
          <w:tcPr>
            <w:tcW w:type="dxa" w:w="22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Cerrar sesi?n.</w:t>
            </w:r>
          </w:p>
        </w:tc>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Retorno al login.</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Cierre de sesi?n]</w:t>
            </w:r>
          </w:p>
        </w:tc>
      </w:tr>
      <w:tr>
        <w:tc>
          <w:tcPr>
            <w:tcW w:type="dxa" w:w="7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CP-17</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Automatizada</w:t>
            </w:r>
          </w:p>
        </w:tc>
        <w:tc>
          <w:tcPr>
            <w:tcW w:type="dxa" w:w="12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V&amp;V</w:t>
            </w:r>
          </w:p>
        </w:tc>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Ejecutar npm test.</w:t>
            </w:r>
          </w:p>
        </w:tc>
        <w:tc>
          <w:tcPr>
            <w:tcW w:type="dxa" w:w="252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Pruebas exitosas.</w:t>
            </w:r>
          </w:p>
        </w:tc>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npm test exitoso]</w:t>
            </w:r>
          </w:p>
        </w:tc>
      </w:tr>
      <w:tr>
        <w:tc>
          <w:tcPr>
            <w:tcW w:type="dxa" w:w="7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CP-18</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Automatizada</w:t>
            </w:r>
          </w:p>
        </w:tc>
        <w:tc>
          <w:tcPr>
            <w:tcW w:type="dxa" w:w="12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Build</w:t>
            </w:r>
          </w:p>
        </w:tc>
        <w:tc>
          <w:tcPr>
            <w:tcW w:type="dxa" w:w="223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Ejecutar npm run build.</w:t>
            </w:r>
          </w:p>
        </w:tc>
        <w:tc>
          <w:tcPr>
            <w:tcW w:type="dxa" w:w="2520"/>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Build generado.</w:t>
            </w:r>
          </w:p>
        </w:tc>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npm run build]</w:t>
            </w:r>
          </w:p>
        </w:tc>
      </w:tr>
    </w:tbl>
    <w:p/>
    <w:p>
      <w:pPr>
        <w:pStyle w:val="Heading1"/>
      </w:pPr>
      <w:r>
        <w:rPr>
          <w:b/>
        </w:rPr>
        <w:t>10. Resultados obtenidos</w:t>
      </w:r>
    </w:p>
    <w:p>
      <w:r>
        <w:t>El sistema alcanz? un estado funcional en el que el frontend se ejecuta correctamente, el backend responde mediante API REST, SQLite conserva datos reales y los m?dulos principales se encuentran conectados a la base de datos.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Elemento evaluado</w:t>
            </w:r>
          </w:p>
        </w:tc>
        <w:tc>
          <w:tcPr>
            <w:tcW w:type="dxa" w:w="4896"/>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Resultado</w:t>
            </w:r>
          </w:p>
        </w:tc>
        <w:tc>
          <w:tcPr>
            <w:tcW w:type="dxa" w:w="3024"/>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Evidencia sugerida</w:t>
            </w:r>
          </w:p>
        </w:tc>
      </w:tr>
      <w:tr>
        <w:tc>
          <w:tcPr>
            <w:tcW w:type="dxa" w:w="201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Frontend</w:t>
            </w:r>
          </w:p>
        </w:tc>
        <w:tc>
          <w:tcPr>
            <w:tcW w:type="dxa" w:w="48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Ejecuta interfaz premium y rutas principales.</w:t>
            </w:r>
          </w:p>
        </w:tc>
        <w:tc>
          <w:tcPr>
            <w:tcW w:type="dxa" w:w="302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Dashboard]</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Backend</w:t>
            </w:r>
          </w:p>
        </w:tc>
        <w:tc>
          <w:tcPr>
            <w:tcW w:type="dxa" w:w="48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Responde health y endpoints REST.</w:t>
            </w:r>
          </w:p>
        </w:tc>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/api/health]</w:t>
            </w:r>
          </w:p>
        </w:tc>
      </w:tr>
      <w:tr>
        <w:tc>
          <w:tcPr>
            <w:tcW w:type="dxa" w:w="201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SQLite</w:t>
            </w:r>
          </w:p>
        </w:tc>
        <w:tc>
          <w:tcPr>
            <w:tcW w:type="dxa" w:w="48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Guarda usuarios, tareas, subtareas, proyectos, ajustes y notificaciones.</w:t>
            </w:r>
          </w:p>
        </w:tc>
        <w:tc>
          <w:tcPr>
            <w:tcW w:type="dxa" w:w="302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Base de datos SQLite]</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Pruebas</w:t>
            </w:r>
          </w:p>
        </w:tc>
        <w:tc>
          <w:tcPr>
            <w:tcW w:type="dxa" w:w="48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Pruebas automatizadas ejecutadas.</w:t>
            </w:r>
          </w:p>
        </w:tc>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npm test]</w:t>
            </w:r>
          </w:p>
        </w:tc>
      </w:tr>
      <w:tr>
        <w:tc>
          <w:tcPr>
            <w:tcW w:type="dxa" w:w="201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Build</w:t>
            </w:r>
          </w:p>
        </w:tc>
        <w:tc>
          <w:tcPr>
            <w:tcW w:type="dxa" w:w="489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Build del frontend generado.</w:t>
            </w:r>
          </w:p>
        </w:tc>
        <w:tc>
          <w:tcPr>
            <w:tcW w:type="dxa" w:w="302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npm run build]</w:t>
            </w:r>
          </w:p>
        </w:tc>
      </w:tr>
      <w:tr>
        <w:tc>
          <w:tcPr>
            <w:tcW w:type="dxa" w:w="201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DevOps</w:t>
            </w:r>
          </w:p>
        </w:tc>
        <w:tc>
          <w:tcPr>
            <w:tcW w:type="dxa" w:w="489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Scripts y pipeline CI disponibles.</w:t>
            </w:r>
          </w:p>
        </w:tc>
        <w:tc>
          <w:tcPr>
            <w:tcW w:type="dxa" w:w="3024"/>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[INSERTAR CAPTURA: GitHub Actions]</w:t>
            </w:r>
          </w:p>
        </w:tc>
      </w:tr>
    </w:tbl>
    <w:p/>
    <w:p>
      <w:pPr>
        <w:pStyle w:val="Heading1"/>
      </w:pPr>
      <w:r>
        <w:rPr>
          <w:b/>
        </w:rPr>
        <w:t>11. Problemas y mejoras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Problema detectado</w:t>
            </w:r>
          </w:p>
        </w:tc>
        <w:tc>
          <w:tcPr>
            <w:tcW w:type="dxa" w:w="3168"/>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Impacto</w:t>
            </w:r>
          </w:p>
        </w:tc>
        <w:tc>
          <w:tcPr>
            <w:tcW w:type="dxa" w:w="4176"/>
            <w:shd w:fill="0F172A"/>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b/>
                <w:color w:val="FFFFFF"/>
              </w:rPr>
              <w:t>Soluci?n aplicada o mejora propuesta</w:t>
            </w:r>
          </w:p>
        </w:tc>
      </w:tr>
      <w:tr>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Login inicialmente visual</w:t>
            </w:r>
          </w:p>
        </w:tc>
        <w:tc>
          <w:tcPr>
            <w:tcW w:type="dxa" w:w="31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No validaba usuarios reales.</w:t>
            </w:r>
          </w:p>
        </w:tc>
        <w:tc>
          <w:tcPr>
            <w:tcW w:type="dxa" w:w="417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Se conect? a SQLite mediante endpoint de autenticaci?n.</w:t>
            </w:r>
          </w:p>
        </w:tc>
      </w:tr>
      <w:t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Botones visuales sin funcionalidad</w:t>
            </w:r>
          </w:p>
        </w:tc>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La interfaz no ejecutaba acciones reales.</w:t>
            </w:r>
          </w:p>
        </w:tc>
        <w:tc>
          <w:tcPr>
            <w:tcW w:type="dxa" w:w="41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Se conectaron acciones a servicios REST.</w:t>
            </w:r>
          </w:p>
        </w:tc>
      </w:tr>
      <w:tr>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Datos mock en m?dulos</w:t>
            </w:r>
          </w:p>
        </w:tc>
        <w:tc>
          <w:tcPr>
            <w:tcW w:type="dxa" w:w="31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No exist?a persistencia completa.</w:t>
            </w:r>
          </w:p>
        </w:tc>
        <w:tc>
          <w:tcPr>
            <w:tcW w:type="dxa" w:w="417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Se conectaron tareas, proyectos, usuarios, reportes y ajustes.</w:t>
            </w:r>
          </w:p>
        </w:tc>
      </w:tr>
      <w:t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Ajustes sin persistencia</w:t>
            </w:r>
          </w:p>
        </w:tc>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No se guardaba configuraci?n.</w:t>
            </w:r>
          </w:p>
        </w:tc>
        <w:tc>
          <w:tcPr>
            <w:tcW w:type="dxa" w:w="41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Se cre? tabla settings y endpoint PUT.</w:t>
            </w:r>
          </w:p>
        </w:tc>
      </w:tr>
      <w:tr>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Reporte CSV poco presentable</w:t>
            </w:r>
          </w:p>
        </w:tc>
        <w:tc>
          <w:tcPr>
            <w:tcW w:type="dxa" w:w="31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Evidencia limitada.</w:t>
            </w:r>
          </w:p>
        </w:tc>
        <w:tc>
          <w:tcPr>
            <w:tcW w:type="dxa" w:w="417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Se agreg? exportaci?n de reporte imprimible/PDF.</w:t>
            </w:r>
          </w:p>
        </w:tc>
      </w:tr>
      <w:tr>
        <w:tc>
          <w:tcPr>
            <w:tcW w:type="dxa" w:w="2592"/>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Falta de despliegue real en nube</w:t>
            </w:r>
          </w:p>
        </w:tc>
        <w:tc>
          <w:tcPr>
            <w:tcW w:type="dxa" w:w="3168"/>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Producci?n solo conceptual.</w:t>
            </w:r>
          </w:p>
        </w:tc>
        <w:tc>
          <w:tcPr>
            <w:tcW w:type="dxa" w:w="4176"/>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top"/>
          </w:tcPr>
          <w:p>
            <w:r>
              <w:t>Mejora futura: despliegue en servidor real.</w:t>
            </w:r>
          </w:p>
        </w:tc>
      </w:tr>
    </w:tbl>
    <w:p/>
    <w:p>
      <w:r>
        <w:t xml:space="preserve">Mejoras futuras: migrar SQLite a </w:t>
      </w:r>
      <w:r>
        <w:rPr>
          <w:b/>
        </w:rPr>
        <w:t>PostgreSQL</w:t>
      </w:r>
      <w:r>
        <w:t xml:space="preserve">, implementar </w:t>
      </w:r>
      <w:r>
        <w:rPr>
          <w:b/>
        </w:rPr>
        <w:t>JWT</w:t>
      </w:r>
      <w:r>
        <w:t xml:space="preserve">, cifrar contrase?as con </w:t>
      </w:r>
      <w:r>
        <w:rPr>
          <w:b/>
        </w:rPr>
        <w:t>bcrypt</w:t>
      </w:r>
      <w:r>
        <w:t xml:space="preserve">, desplegar en servidor real, exportar reportes PDF avanzados e implementar </w:t>
      </w:r>
      <w:r>
        <w:rPr>
          <w:b/>
        </w:rPr>
        <w:t>roles y permisos</w:t>
      </w:r>
      <w:r>
        <w:t>.</w:t>
      </w:r>
    </w:p>
    <w:p>
      <w:pPr>
        <w:pStyle w:val="Heading1"/>
      </w:pPr>
      <w:r>
        <w:rPr>
          <w:b/>
        </w:rPr>
        <w:t>12. Evidencia t?cnica</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Login]</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Dashboard]</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Gesti?n de tareas]</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Modal nueva tarea]</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Subtareas]</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Proyectos]</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Equipo]</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Reportes]</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Ajustes]</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Notificaciones]</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Cierre de sesi?n]</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/api/health]</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/api/tasks]</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/api/auth/users]</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/api/projects]</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npm test]</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npm run build]</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Scripts DevOps]</w:t>
      </w:r>
    </w:p>
    <w:p>
      <w:pPr>
        <w:spacing w:before="80" w:after="120"/>
        <w:jc w:val="center"/>
        <w:shd w:fill="F8FAFC"/>
        <w:pBdr>
          <w:top w:val="single" w:sz="8" w:space="4" w:color="2563EB"/>
          <w:left w:val="single" w:sz="8" w:space="4" w:color="2563EB"/>
          <w:bottom w:val="single" w:sz="8" w:space="4" w:color="2563EB"/>
          <w:right w:val="single" w:sz="8" w:space="4" w:color="2563EB"/>
        </w:pBdr>
      </w:pPr>
      <w:r>
        <w:rPr>
          <w:b/>
          <w:color w:val="2563EB"/>
          <w:sz w:val="18"/>
        </w:rPr>
        <w:t>[INSERTAR CAPTURA: GitHub Actions]</w:t>
      </w:r>
    </w:p>
    <w:p>
      <w:pPr>
        <w:pStyle w:val="Heading1"/>
      </w:pPr>
      <w:r>
        <w:rPr>
          <w:b/>
        </w:rPr>
        <w:t>13. Conclusiones</w:t>
      </w:r>
    </w:p>
    <w:p>
      <w:pPr>
        <w:pStyle w:val="ListNumber"/>
      </w:pPr>
      <w:r>
        <w:t>La integraci?n de DevOps y Verificaci?n y Validaci?n permiti? construir un sistema funcional con mayor control sobre calidad, pruebas y automatizaci?n.</w:t>
      </w:r>
    </w:p>
    <w:p>
      <w:pPr>
        <w:pStyle w:val="ListNumber"/>
      </w:pPr>
      <w:r>
        <w:t>La automatizaci?n mediante scripts y pipeline CI mejora la repetibilidad del proceso de instalaci?n, pruebas y build del proyecto.</w:t>
      </w:r>
    </w:p>
    <w:p>
      <w:pPr>
        <w:pStyle w:val="ListNumber"/>
      </w:pPr>
      <w:r>
        <w:t>Las pruebas automatizadas y manuales aportan evidencia objetiva sobre el cumplimiento de requisitos t?cnicos y funcionales.</w:t>
      </w:r>
    </w:p>
    <w:p>
      <w:pPr>
        <w:pStyle w:val="ListNumber"/>
      </w:pPr>
      <w:r>
        <w:t>TaskFlow demuestra una soluci?n ?til para la gesti?n de tareas, proyectos y equipo, con persistencia real en SQLite y m?dulos conectados mediante API REST.</w:t>
      </w:r>
    </w:p>
    <w:p>
      <w:pPr>
        <w:jc w:val="center"/>
      </w:pPr>
      <w:r>
        <w:rPr>
          <w:b/>
          <w:color w:val="1E40AF"/>
        </w:rPr>
        <w:t>Fin del informe t?cnico final - TaskFlow DevOps + V&amp;V</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E40A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F172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F172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